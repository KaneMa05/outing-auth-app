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  <w:spacing w:line="640" w:lineRule="exact"/>
      </w:pPr>
      <w:r>
        <w:t>outing 앱 면접반 관리 기획안</w:t>
      </w:r>
    </w:p>
    <w:p>
      <w:pPr>
        <w:pStyle w:val="Subtitle"/>
        <w:snapToGrid w:val="0"/>
      </w:pPr>
      <w:r>
        <w:t>수강 신청과 문서 첨삭 및 모의면접 연계 범위</w:t>
      </w:r>
    </w:p>
    <w:p>
      <w:pPr>
        <w:snapToGrid w:val="0"/>
      </w:pPr>
      <w:r>
        <w:rPr>
          <w:b w:val="0"/>
        </w:rPr>
        <w:t>버전 1.1  |  수정일 2026년 10월 20일</w:t>
      </w:r>
    </w:p>
    <w:p>
      <w:pPr>
        <w:snapToGrid w:val="0"/>
      </w:pPr>
      <w:r>
        <w:rPr>
          <w:b w:val="0"/>
        </w:rPr>
        <w:t>기존 outing 앱에 면접반 모드를 추가한다. 면접반 등록 학생은 자기소개와 지원동기를 제출하고, 선생님의 피드백을 확인해 수정본을 다시 제출한다. 모의면접 세부 기능은 사용자가 제공할 별도 문서를 기준으로 정의하며, 네이티브 앱 구현 계획에 맞춰 연계를 설계한다.</w:t>
      </w:r>
    </w:p>
    <w:p>
      <w:pPr>
        <w:snapToGrid w:val="0"/>
      </w:pPr>
      <w:r>
        <w:rPr>
          <w:b/>
        </w:rPr>
        <w:t>면접반만 등록한 학생에게는 면접반 화면만 제공한다. 기존 수강반과 면접반을 함께 이용하는 학생은 권한이 있는 모드를 전환하며, 마지막 선택을 다음 실행에도 유지한다.</w:t>
      </w:r>
    </w:p>
    <w:p>
      <w:pPr>
        <w:pStyle w:val="Heading2"/>
        <w:snapToGrid w:val="0"/>
        <w:spacing w:line="360" w:lineRule="exact"/>
      </w:pPr>
      <w:r>
        <w:t>기획의 기준</w:t>
      </w:r>
    </w:p>
    <w:p>
      <w:pPr>
        <w:pStyle w:val="ListBullet"/>
        <w:snapToGrid w:val="0"/>
      </w:pPr>
      <w:r>
        <w:t>계정과 수강 등록을 구분한다. 기존 계정을 유지하면서 면접 수강 내역을 추가하고, 신규 면접 학생을 필기반으로 자동 분류하지 않는다.</w:t>
      </w:r>
    </w:p>
    <w:p>
      <w:pPr>
        <w:pStyle w:val="ListBullet"/>
        <w:snapToGrid w:val="0"/>
      </w:pPr>
      <w:r>
        <w:t>신규 신청은 기존 수강생 신청에서 면접반을 선택하고 수험번호를 입력하는 방식으로 통합한다.</w:t>
      </w:r>
    </w:p>
    <w:p>
      <w:pPr>
        <w:pStyle w:val="ListBullet"/>
        <w:snapToGrid w:val="0"/>
      </w:pPr>
      <w:r>
        <w:t>학생별 제출 파일과 피드백을 차수별로 보존한다. 수정본이 이전 제출물과 피드백을 덮어쓰지 않는다.</w:t>
      </w:r>
    </w:p>
    <w:p>
      <w:pPr>
        <w:pStyle w:val="ListBullet"/>
        <w:snapToGrid w:val="0"/>
      </w:pPr>
      <w:r>
        <w:t>노트북에서 문서를 제출할 수 있도록 PC 웹 요구를 유지한다. 네이티브 앱과 웹의 기능 분담 및 모의면접 웹 제공 여부는 연계 설계에서 확정한다.</w:t>
      </w:r>
    </w:p>
    <w:p>
      <w:pPr>
        <w:pStyle w:val="Heading2"/>
        <w:snapToGrid w:val="0"/>
        <w:spacing w:line="360" w:lineRule="exact"/>
      </w:pPr>
      <w:r>
        <w:t>최종 메뉴 구성안</w:t>
      </w:r>
    </w:p>
    <w:p>
      <w:pPr>
        <w:snapToGrid w:val="0"/>
      </w:pPr>
      <w:r>
        <w:rPr>
          <w:b/>
        </w:rPr>
        <w:t>홈  ·  자기소개  ·  지원동기  ·  모의면접  ·  마이</w:t>
      </w:r>
    </w:p>
    <w:p>
      <w:pPr>
        <w:snapToGrid w:val="0"/>
      </w:pPr>
      <w:r>
        <w:rPr>
          <w:b w:val="0"/>
        </w:rPr>
        <w:t>피드백은 별도 하단 메뉴로 분리하지 않고 각 활동 안에서 확인한다. 홈은 새 피드백과 해야 할 일을 모아 보여준다.</w:t>
      </w:r>
    </w:p>
    <w:p>
      <w:pPr>
        <w:pStyle w:val="Heading2"/>
        <w:snapToGrid w:val="0"/>
        <w:spacing w:line="360" w:lineRule="exact"/>
      </w:pPr>
      <w:r>
        <w:t>문서 구성</w:t>
      </w:r>
    </w:p>
    <w:p>
      <w:pPr>
        <w:snapToGrid w:val="0"/>
      </w:pPr>
      <w:r>
        <w:rPr>
          <w:b w:val="0"/>
        </w:rPr>
        <w:t>2쪽 사용자와 권한  /  3쪽 신청과 승인  /  4쪽 모드와 화면</w:t>
        <w:br/>
        <w:t>5쪽 문서 작성과 제출  /  6쪽 피드백과 재제출  /  7쪽 모의면접 연계</w:t>
        <w:br/>
        <w:t>8쪽 데이터와 운영 정책  /  9쪽 개발 범위와 검증</w:t>
      </w:r>
    </w:p>
    <w:p>
      <w:pPr>
        <w:snapToGrid w:val="0"/>
      </w:pPr>
      <w:r>
        <w:rPr>
          <w:b w:val="0"/>
        </w:rPr>
        <w:t>이번 개정에서는 모의면접 일정 배정·평가 방식에 관한 기존 제안을 개발 범위에서 제외했다. 메뉴와 연계 경계만 유지하며, 별도 문서 확인 전에는 세부 기능을 확정하지 않는다.</w:t>
      </w:r>
    </w:p>
    <w:p>
      <w:pPr>
        <w:snapToGrid w:val="0"/>
      </w:pPr>
      <w:r>
        <w:br w:type="page"/>
      </w:r>
    </w:p>
    <w:p>
      <w:pPr>
        <w:pStyle w:val="Heading1"/>
        <w:snapToGrid w:val="0"/>
        <w:spacing w:line="480" w:lineRule="exact"/>
      </w:pPr>
      <w:r>
        <w:t>1 사용자 구분과 이용 권한</w:t>
      </w:r>
    </w:p>
    <w:p>
      <w:pPr>
        <w:snapToGrid w:val="0"/>
      </w:pPr>
      <w:r>
        <w:rPr>
          <w:b w:val="0"/>
        </w:rPr>
        <w:t>학생의 기존 소속, 면접 수강 등록, 현재 선택한 화면 모드를 각각 관리한다. 화면 모드를 선택했다고 수강 권한이 생기지 않으며, 모든 기능은 실제 등록 권한을 기준으로 제공한다.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4535"/>
        <w:gridCol w:w="2551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등록 상태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노출 화면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모드 전환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면접반만 등록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면접반 홈과 메뉴만 제공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전환 버튼 없음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기존 수강반과 면접반 등록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등록된 각 수강 모드 제공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전환 가능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기존 수강반만 등록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기존 수강생 화면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면접반 미노출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면접반 승인 대기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본인의 신청 상태와 보완 요청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 기능 이용 불가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 수강 종료 또는 취소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종료 안내와 허용된 자료 열람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필기반으로 자동 전환 금지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pStyle w:val="Heading2"/>
        <w:snapToGrid w:val="0"/>
        <w:spacing w:line="360" w:lineRule="exact"/>
      </w:pPr>
      <w:r>
        <w:t>면접 전용 학생</w:t>
      </w:r>
    </w:p>
    <w:p>
      <w:pPr>
        <w:snapToGrid w:val="0"/>
      </w:pPr>
      <w:r>
        <w:rPr>
          <w:b w:val="0"/>
        </w:rPr>
        <w:t>첫 이용부터 재실행까지 면접반 모드로 진입한다. 홈·자기소개·지원동기·모의면접·마이만 표시하며, 출석·외출·기존 성적·스터디카페·플래너 접근 권한을 자동 부여하지 않는다.</w:t>
      </w:r>
    </w:p>
    <w:p>
      <w:pPr>
        <w:snapToGrid w:val="0"/>
      </w:pPr>
      <w:r>
        <w:rPr>
          <w:b w:val="0"/>
        </w:rPr>
        <w:t>필기반 출석부, 성적 통계, 기수 집계, 기존 수강반 공지 대상에 자동 포함되지 않도록 한다. 이후 필기반에도 정식 등록하면 같은 계정에 해당 수강 권한을 추가한다.</w:t>
      </w:r>
    </w:p>
    <w:p>
      <w:pPr>
        <w:pStyle w:val="Heading2"/>
        <w:snapToGrid w:val="0"/>
        <w:spacing w:line="360" w:lineRule="exact"/>
      </w:pPr>
      <w:r>
        <w:t>기존 수강생</w:t>
      </w:r>
    </w:p>
    <w:p>
      <w:pPr>
        <w:snapToGrid w:val="0"/>
      </w:pPr>
      <w:r>
        <w:rPr>
          <w:b w:val="0"/>
        </w:rPr>
        <w:t>오프라인 수강생의 기존 소속과 출석·외출·성적 이력은 유지한다. 온라인 관리반과 인터넷 수강생에게 면접반 등록을 허용하는 경우에도 각자의 기존 권한에 면접 권한만 추가한다.</w:t>
      </w:r>
    </w:p>
    <w:p>
      <w:pPr>
        <w:snapToGrid w:val="0"/>
      </w:pPr>
      <w:r>
        <w:rPr>
          <w:b w:val="0"/>
        </w:rPr>
        <w:t>등록 안내의 면접반 시작하기를 누르면 면접 모드로 전환한다. 관리자 승인만으로 학생이 현재 보고 있는 화면을 강제로 바꾸지 않는다.</w:t>
      </w:r>
    </w:p>
    <w:p>
      <w:pPr>
        <w:pStyle w:val="Heading2"/>
        <w:snapToGrid w:val="0"/>
        <w:spacing w:line="360" w:lineRule="exact"/>
      </w:pPr>
      <w:r>
        <w:t>관리자와 담당 선생님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역할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관리 범위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관리자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신청 승인·보완·반려, 반·기수·담당자 배정, 전체 현황과 권한 관리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담당 선생님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배정된 학생의 문서 제출물 검토와 피드백 전달. 모의면접 역할은 별도 정의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학생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본인의 신청·파일·피드백·면접 일정 및 평가 확인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snapToGrid w:val="0"/>
      </w:pPr>
      <w:r>
        <w:rPr>
          <w:b w:val="0"/>
        </w:rPr>
        <w:t>메뉴 숨김과 서버 접근 통제를 함께 적용한다. 다른 학생 번호나 파일 주소를 직접 입력해도 본인 또는 담당 권한이 없으면 조회할 수 없어야 한다.</w:t>
      </w:r>
    </w:p>
    <w:p>
      <w:pPr>
        <w:snapToGrid w:val="0"/>
      </w:pPr>
      <w:r>
        <w:br w:type="page"/>
      </w:r>
    </w:p>
    <w:p>
      <w:pPr>
        <w:pStyle w:val="Heading1"/>
        <w:snapToGrid w:val="0"/>
        <w:spacing w:line="480" w:lineRule="exact"/>
      </w:pPr>
      <w:r>
        <w:t>2 수강 신청과 관리자 승인</w:t>
      </w:r>
    </w:p>
    <w:p>
      <w:pPr>
        <w:snapToGrid w:val="0"/>
      </w:pPr>
      <w:r>
        <w:rPr>
          <w:b w:val="0"/>
        </w:rPr>
        <w:t>신규 학생의 기본 흐름은 수강생 신청 → 면접반 선택 → 수험번호 입력 → 관리자 승인 → 계정 활성화 → 면접반 시작이다. 기존 학생은 기존 계정에 신청과 수강 내역을 연결한다.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신청 항목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입력 기준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수강 유형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기존 선택지에 면접반 추가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이름과 연락처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기존 신청 항목 활용, 필수 입력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수험번호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면접반 선택 시 필수 입력, 앞자리 0을 보존하는 문자로 저장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지원 직렬과 분야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필수 입력 권장, 모집 과정에 맞는 선택지 제공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신청 과정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시험 연도·회차가 연결된 면접 모집 과정 선택, 하나면 자동 지정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pStyle w:val="Heading2"/>
        <w:snapToGrid w:val="0"/>
        <w:spacing w:line="360" w:lineRule="exact"/>
      </w:pPr>
      <w:r>
        <w:t>신청 접수와 계정 연결</w:t>
      </w:r>
    </w:p>
    <w:p>
      <w:pPr>
        <w:pStyle w:val="ListBullet"/>
        <w:snapToGrid w:val="0"/>
      </w:pPr>
      <w:r>
        <w:t>신청 완료 화면에 신청 과정, 승인 대기 상태, 신청 내역 확인 경로를 표시한다. 조회는 본인 확인 후 제공한다.</w:t>
      </w:r>
    </w:p>
    <w:p>
      <w:pPr>
        <w:pStyle w:val="ListBullet"/>
        <w:snapToGrid w:val="0"/>
      </w:pPr>
      <w:r>
        <w:t>로그인한 기존 학생은 계정을 그대로 연결한다. 비로그인 학생에게도 기존 계정 로그인 경로를 제공한다.</w:t>
      </w:r>
    </w:p>
    <w:p>
      <w:pPr>
        <w:pStyle w:val="ListBullet"/>
        <w:snapToGrid w:val="0"/>
      </w:pPr>
      <w:r>
        <w:t>동일 계정과 동일 과정의 중복 신청을 막는다. 이름·연락처·수험번호가 겹치는 신청은 관리자에게 확인 대상으로 표시한다.</w:t>
      </w:r>
    </w:p>
    <w:p>
      <w:pPr>
        <w:pStyle w:val="ListBullet"/>
        <w:snapToGrid w:val="0"/>
      </w:pPr>
      <w:r>
        <w:t>수험번호는 시험 응시 정보로 저장한다. 로그인 아이디, 비밀번호 또는 단독 본인 확인 수단으로 사용하지 않는다.</w:t>
      </w:r>
    </w:p>
    <w:p>
      <w:pPr>
        <w:pStyle w:val="Heading2"/>
        <w:snapToGrid w:val="0"/>
        <w:spacing w:line="360" w:lineRule="exact"/>
      </w:pPr>
      <w:r>
        <w:t>관리자 검토</w:t>
      </w:r>
    </w:p>
    <w:p>
      <w:pPr>
        <w:snapToGrid w:val="0"/>
      </w:pPr>
      <w:r>
        <w:rPr>
          <w:b w:val="0"/>
        </w:rPr>
        <w:t>신청 목록에서 신청일, 이름, 연락처, 수험번호, 지원 분야, 신청 과정, 기존 계정 후보, 처리 상태를 확인한다. 이름만으로 자동 연결하지 않고 기존 계정 소유 여부를 확인한다.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4082"/>
        <w:gridCol w:w="4082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처리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관리자 동작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학생의 다음 단계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승인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실제 수강 등록 확인, 반·담당자·이용 기간 지정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계정 활성화 또는 기존 계정으로 시작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보완 요청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수정할 항목과 사유 전달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신청 수정 후 재접수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반려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사유 기록과 안내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결과 확인, 필요 시 재신청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pStyle w:val="Heading2"/>
        <w:snapToGrid w:val="0"/>
        <w:spacing w:line="360" w:lineRule="exact"/>
      </w:pPr>
      <w:r>
        <w:t>승인 후 처리</w:t>
      </w:r>
    </w:p>
    <w:p>
      <w:pPr>
        <w:snapToGrid w:val="0"/>
      </w:pPr>
      <w:r>
        <w:rPr>
          <w:b w:val="0"/>
        </w:rPr>
        <w:t>신규 학생은 개별 활성화 절차로 신청자 본인을 확인하고 비밀번호를 설정한다. 기존 학생은 재가입하지 않는다. 활성화 링크를 사용한다면 유효기간과 1회 사용 제한을 두고 만료 시 재발급한다.</w:t>
      </w:r>
    </w:p>
    <w:p>
      <w:pPr>
        <w:snapToGrid w:val="0"/>
      </w:pPr>
      <w:r>
        <w:rPr>
          <w:b w:val="0"/>
        </w:rPr>
        <w:t>신청 상태는 승인 대기·보완 요청·승인·반려, 수강 상태는 수강 예정·수강 중·종료·취소로 분리한다. 승인 여부와 실제 이용 시작 여부도 별도로 표시한다.</w:t>
      </w:r>
    </w:p>
    <w:p>
      <w:pPr>
        <w:snapToGrid w:val="0"/>
      </w:pPr>
      <w:r>
        <w:br w:type="page"/>
      </w:r>
    </w:p>
    <w:p>
      <w:pPr>
        <w:pStyle w:val="Heading1"/>
        <w:snapToGrid w:val="0"/>
        <w:spacing w:line="480" w:lineRule="exact"/>
      </w:pPr>
      <w:r>
        <w:t>3 면접반 모드와 화면 구성</w:t>
      </w:r>
    </w:p>
    <w:p>
      <w:pPr>
        <w:pStyle w:val="Heading2"/>
        <w:snapToGrid w:val="0"/>
        <w:spacing w:line="360" w:lineRule="exact"/>
      </w:pPr>
      <w:r>
        <w:t>모드 유지와 PC 접속</w:t>
      </w:r>
    </w:p>
    <w:p>
      <w:pPr>
        <w:snapToGrid w:val="0"/>
      </w:pPr>
      <w:r>
        <w:rPr>
          <w:b w:val="0"/>
        </w:rPr>
        <w:t>권장 방식은 계정별·기기별 모드 저장이다. 휴대폰은 필기반, 노트북은 면접반으로 유지할 수 있다. 앱 재실행 때 선택을 복원하되 현재 수강 권한을 다시 확인한다.</w:t>
      </w:r>
    </w:p>
    <w:p>
      <w:pPr>
        <w:snapToGrid w:val="0"/>
      </w:pPr>
      <w:r>
        <w:rPr>
          <w:b w:val="0"/>
        </w:rPr>
        <w:t>면접 전용 학생은 저장된 선택과 관계없이 면접반으로 진입한다. 다른 학생으로 로그인하면 이전 계정의 화면·모드·문서 캐시를 이어받지 않는다.</w:t>
      </w:r>
    </w:p>
    <w:p>
      <w:pPr>
        <w:snapToGrid w:val="0"/>
      </w:pPr>
      <w:r>
        <w:rPr>
          <w:b w:val="0"/>
        </w:rPr>
        <w:t>PC 문서 제출용 주소 예시는 /interview이다. 웹에서 로그인해 자기소개·지원동기 제출과 피드백을 이용하는 요구를 유지한다. 네이티브 앱과 웹의 인증·세션·기기 제한은 연계 설계에서 확정하며, 모의면접이 웹에서도 제공된다고 가정하지 않는다.</w:t>
      </w:r>
    </w:p>
    <w:p>
      <w:pPr>
        <w:pStyle w:val="Heading2"/>
        <w:snapToGrid w:val="0"/>
        <w:spacing w:line="360" w:lineRule="exact"/>
      </w:pPr>
      <w:r>
        <w:t>하단 메뉴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메뉴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학생이 하는 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홈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문서 제출 할 일, 새 피드백, 마감일, 공지. 모의면접 표시 정보는 별도 확정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자기소개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안내·양식 확인, 파일 제출, 피드백 확인, 수정본 제출, 이력 조회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지원동기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안내·양식 확인, 파일 제출, 피드백 확인, 수정본 제출, 이력 조회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모의면접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메뉴 위치 유지. 화면과 기능 및 네이티브 앱 연계는 별도 문서 기준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마이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내 면접반·담당자·수험번호·수강 기간 확인, 계정 설정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snapToGrid w:val="0"/>
      </w:pPr>
      <w:r>
        <w:rPr>
          <w:b w:val="0"/>
        </w:rPr>
        <w:t>모드 전환은 두 종류 이상의 수강 권한이 있는 학생에게만 홈 상단 또는 마이에서 제공한다. 모바일은 하단 메뉴, PC는 같은 메뉴를 좌측에 배치하는 구성을 권장한다.</w:t>
      </w:r>
    </w:p>
    <w:p>
      <w:pPr>
        <w:pStyle w:val="Heading2"/>
        <w:snapToGrid w:val="0"/>
        <w:spacing w:line="360" w:lineRule="exact"/>
      </w:pPr>
      <w:r>
        <w:t>홈의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5102"/>
        <w:gridCol w:w="2268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현재 상황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우선 안내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주요 버튼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수정 요청 도착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지원동기 수정 요청이 있습니다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피드백 확인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아직 미제출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자기소개 제출 기한을 확인해주세요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파일 제출하기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검토 대기 또는 완료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현재 검토 상태 또는 최종 결과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제출물 또는 최종본 보기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snapToGrid w:val="0"/>
      </w:pPr>
      <w:r>
        <w:rPr>
          <w:b w:val="0"/>
        </w:rPr>
        <w:t>새 피드백은 해당 메뉴와 홈에 표시한다. 피드백 상세를 열면 확인 시각을 기록하며, 확인했다고 과제를 완료하거나 수정본 제출로 처리하지 않는다.</w:t>
      </w:r>
    </w:p>
    <w:p>
      <w:pPr>
        <w:snapToGrid w:val="0"/>
      </w:pPr>
      <w:r>
        <w:br w:type="page"/>
      </w:r>
    </w:p>
    <w:p>
      <w:pPr>
        <w:pStyle w:val="Heading1"/>
        <w:snapToGrid w:val="0"/>
        <w:spacing w:line="480" w:lineRule="exact"/>
      </w:pPr>
      <w:r>
        <w:t>4 자기소개와 지원동기 제출</w:t>
      </w:r>
    </w:p>
    <w:p>
      <w:pPr>
        <w:snapToGrid w:val="0"/>
      </w:pPr>
      <w:r>
        <w:rPr>
          <w:b w:val="0"/>
        </w:rPr>
        <w:t>자기소개와 지원동기는 별도 과제로 관리한다. 자기소개가 완료되어도 지원동기는 수정 요청 상태일 수 있다. 메뉴의 작성 기능은 1차에서 작성 안내·양식 제공과 파일 제출을 의미하며, 앱 내 본문 편집기는 후속 기능으로 구분한다.</w:t>
      </w:r>
    </w:p>
    <w:p>
      <w:pPr>
        <w:pStyle w:val="Heading2"/>
        <w:snapToGrid w:val="0"/>
        <w:spacing w:line="360" w:lineRule="exact"/>
      </w:pPr>
      <w:r>
        <w:t>관리자의 과제 설정</w:t>
      </w:r>
    </w:p>
    <w:p>
      <w:pPr>
        <w:snapToGrid w:val="0"/>
      </w:pPr>
      <w:r>
        <w:rPr>
          <w:b w:val="0"/>
        </w:rPr>
        <w:t>면접 과정별로 과제명, 작성 안내, 참고 양식, 제출 기한을 설정한다. 제출 기한은 선택 항목으로 둘 수 있다. 학생은 본인에게 배정된 과제만 확인한다.</w:t>
      </w:r>
    </w:p>
    <w:p>
      <w:pPr>
        <w:pStyle w:val="Heading2"/>
        <w:snapToGrid w:val="0"/>
        <w:spacing w:line="360" w:lineRule="exact"/>
      </w:pPr>
      <w:r>
        <w:t>학생의 제출 화면</w:t>
      </w:r>
    </w:p>
    <w:p>
      <w:pPr>
        <w:snapToGrid w:val="0"/>
      </w:pPr>
      <w:r>
        <w:rPr>
          <w:b w:val="0"/>
        </w:rPr>
        <w:t>작성 안내와 양식 → 현재 제출 상태 → 파일 첨부 → 선생님께 전달할 메모 → 임시저장 또는 제출하기 순으로 구성한다. 파일을 고르면 파일명·크기와 업로드 진행 상태를 표시한다.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파일 정책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1차 권장안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기본 파일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PDF 기본 제출, 문서 미리보기 제공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추가 원본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한글 또는 워드 원본 선택 첨부, 다운로드 후 첨삭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용량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파일당 20MB 이내를 제안하며 운영 전 확정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검증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확장자·실제 파일 형식·용량 검사, 허용된 형식만 수락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pStyle w:val="Heading2"/>
        <w:snapToGrid w:val="0"/>
        <w:spacing w:line="360" w:lineRule="exact"/>
      </w:pPr>
      <w:r>
        <w:t>제출 확정 절차</w:t>
      </w:r>
    </w:p>
    <w:p>
      <w:pPr>
        <w:pStyle w:val="ListBullet"/>
        <w:snapToGrid w:val="0"/>
      </w:pPr>
      <w:r>
        <w:t>파일 선택 후 업로드한다. 업로드가 끝나기 전에는 최종 제출을 확정하지 않는다.</w:t>
      </w:r>
    </w:p>
    <w:p>
      <w:pPr>
        <w:pStyle w:val="ListBullet"/>
        <w:snapToGrid w:val="0"/>
      </w:pPr>
      <w:r>
        <w:t>학생이 업로드된 파일과 메모를 확인하고 제출하기를 누른다.</w:t>
      </w:r>
    </w:p>
    <w:p>
      <w:pPr>
        <w:pStyle w:val="ListBullet"/>
        <w:snapToGrid w:val="0"/>
      </w:pPr>
      <w:r>
        <w:t>서버가 제출을 확정하면 1차 제출 완료와 제출 시각을 표시하고 검토 대기로 전환한다.</w:t>
      </w:r>
    </w:p>
    <w:p>
      <w:pPr>
        <w:pStyle w:val="ListBullet"/>
        <w:snapToGrid w:val="0"/>
      </w:pPr>
      <w:r>
        <w:t>임시저장은 학생만 열람하며 관리자 검토 대기 목록에는 포함하지 않는다.</w:t>
      </w:r>
    </w:p>
    <w:p>
      <w:pPr>
        <w:pStyle w:val="ListBullet"/>
        <w:snapToGrid w:val="0"/>
      </w:pPr>
      <w:r>
        <w:t>버튼 연속 클릭이나 응답 재시도로 동일 제출 차수가 중복 생성되지 않게 한다.</w:t>
      </w:r>
    </w:p>
    <w:p>
      <w:pPr>
        <w:pStyle w:val="Heading2"/>
        <w:snapToGrid w:val="0"/>
        <w:spacing w:line="360" w:lineRule="exact"/>
      </w:pPr>
      <w:r>
        <w:t>제출 후 수정과 실패 처리</w:t>
      </w:r>
    </w:p>
    <w:p>
      <w:pPr>
        <w:snapToGrid w:val="0"/>
      </w:pPr>
      <w:r>
        <w:rPr>
          <w:b w:val="0"/>
        </w:rPr>
        <w:t>확정된 제출 차수의 파일은 덮어쓰지 않는다. 검토 시작 전 오제출은 제출 취소 후 다시 제출할 수 있게 하는 방안을 권장한다. 취소 이력을 남기며, 다음 제출은 새 기록으로 만든다.</w:t>
      </w:r>
    </w:p>
    <w:p>
      <w:pPr>
        <w:snapToGrid w:val="0"/>
      </w:pPr>
      <w:r>
        <w:rPr>
          <w:b w:val="0"/>
        </w:rPr>
        <w:t>검토가 시작된 뒤에는 학생이 파일을 임의 교체하지 못하게 한다. 관리자 확인 후 재제출을 열어준다. 업로드 실패 시 메모를 유지하고 재시도를 제공하며, 실패 파일을 제출 완료로 표시하지 않는다.</w:t>
      </w:r>
    </w:p>
    <w:p>
      <w:pPr>
        <w:snapToGrid w:val="0"/>
      </w:pPr>
      <w:r>
        <w:rPr>
          <w:b w:val="0"/>
        </w:rPr>
        <w:t>제출 건에는 학생, 수강 등록, 과제, 차수, 파일, 메모, 제출 시각, 상태를 연결한다. 업로드만 하고 제출하지 않은 파일의 정리 기준은 별도 운영 정책으로 관리한다.</w:t>
      </w:r>
    </w:p>
    <w:p>
      <w:pPr>
        <w:snapToGrid w:val="0"/>
      </w:pPr>
      <w:r>
        <w:br w:type="page"/>
      </w:r>
    </w:p>
    <w:p>
      <w:pPr>
        <w:pStyle w:val="Heading1"/>
        <w:snapToGrid w:val="0"/>
        <w:spacing w:line="480" w:lineRule="exact"/>
      </w:pPr>
      <w:r>
        <w:t>5 피드백 전달과 수정본 재제출</w:t>
      </w:r>
    </w:p>
    <w:p>
      <w:pPr>
        <w:pStyle w:val="Heading2"/>
        <w:snapToGrid w:val="0"/>
        <w:spacing w:line="360" w:lineRule="exact"/>
      </w:pPr>
      <w:r>
        <w:t>선생님의 검토</w:t>
      </w:r>
    </w:p>
    <w:p>
      <w:pPr>
        <w:snapToGrid w:val="0"/>
      </w:pPr>
      <w:r>
        <w:rPr>
          <w:b w:val="0"/>
        </w:rPr>
        <w:t>관리자는 반·담당자·과제·검토 상태로 제출 목록을 조회한다. 최신 제출물을 기본으로 열고, 검토 시작 시 검토 중으로 표시한다. PC에서는 왼쪽에 파일, 오른쪽에 피드백을 배치하고 이전 차수도 선택할 수 있게 한다.</w:t>
      </w:r>
    </w:p>
    <w:p>
      <w:pPr>
        <w:snapToGrid w:val="0"/>
      </w:pPr>
      <w:r>
        <w:rPr>
          <w:b w:val="0"/>
        </w:rPr>
        <w:t>피드백에는 총평, 수정할 내용, 첨삭 파일, 처리 결과를 입력한다. 처리 결과는 수정 요청 또는 최종 완료이며, 수정 요청 시 재제출 기한을 선택 입력한다.</w:t>
      </w:r>
    </w:p>
    <w:p>
      <w:pPr>
        <w:pStyle w:val="Heading2"/>
        <w:snapToGrid w:val="0"/>
        <w:spacing w:line="360" w:lineRule="exact"/>
      </w:pPr>
      <w:r>
        <w:t>임시저장과 전달</w:t>
      </w:r>
    </w:p>
    <w:p>
      <w:pPr>
        <w:snapToGrid w:val="0"/>
      </w:pPr>
      <w:r>
        <w:rPr>
          <w:b w:val="0"/>
        </w:rPr>
        <w:t>임시저장 중인 피드백은 학생에게 보이지 않는다. 피드백 전달을 누르면 해당 제출 차수에 공개하고 홈과 해당 메뉴에 새 피드백을 표시한다. 전달 후 정정은 변경 이력과 학생 안내를 남긴다.</w:t>
      </w:r>
    </w:p>
    <w:p>
      <w:pPr>
        <w:pStyle w:val="Heading2"/>
        <w:snapToGrid w:val="0"/>
        <w:spacing w:line="360" w:lineRule="exact"/>
      </w:pPr>
      <w:r>
        <w:t>수정본 제출과 반복</w:t>
      </w:r>
    </w:p>
    <w:p>
      <w:pPr>
        <w:snapToGrid w:val="0"/>
      </w:pPr>
      <w:r>
        <w:rPr>
          <w:b w:val="0"/>
        </w:rPr>
        <w:t>학생은 피드백 대상 차수, 선생님, 전달 시각, 수정 요청 내용, 첨삭 파일과 기한을 확인한다. 수정본 제출하기를 누르면 이전 피드백을 보면서 새 파일과 수정 메모를 등록한다.</w:t>
      </w:r>
    </w:p>
    <w:p>
      <w:pPr>
        <w:snapToGrid w:val="0"/>
      </w:pPr>
      <w:r>
        <w:rPr>
          <w:b w:val="0"/>
        </w:rPr>
        <w:t>재제출은 2차·3차처럼 새 차수로 저장한다. 이전 파일과 피드백을 보존하고 최신 상태는 검토 대기로 돌린다. 선생님은 변경 내용을 확인해 추가 수정 요청 또는 최종 완료로 처리한다.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969"/>
        <w:gridCol w:w="3969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과제 상태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상태 변경 조건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학생의 다음 행동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미제출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과제 배정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파일 작성과 제출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작성 중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임시저장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작성 계속 또는 최종 제출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검토 대기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최초 제출 또는 재제출 확정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제출 상태 확인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검토 중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담당자의 검토 시작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피드백 대기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수정 요청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수정 피드백 전달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피드백 확인과 수정본 제출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완료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최종 완료 피드백 전달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최종본과 평가 열람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pStyle w:val="Heading2"/>
        <w:snapToGrid w:val="0"/>
        <w:spacing w:line="360" w:lineRule="exact"/>
      </w:pPr>
      <w:r>
        <w:t>이력과 최종본</w:t>
      </w:r>
    </w:p>
    <w:p>
      <w:pPr>
        <w:snapToGrid w:val="0"/>
      </w:pPr>
      <w:r>
        <w:rPr>
          <w:b w:val="0"/>
        </w:rPr>
        <w:t>피드백은 검토한 제출 차수에 고정 연결한다. 새 파일이 올라와도 이전 피드백의 대상이 바뀌지 않는다. 피드백 읽음 여부와 기한 초과 표시는 과제 상태와 별도로 관리한다.</w:t>
      </w:r>
    </w:p>
    <w:p>
      <w:pPr>
        <w:snapToGrid w:val="0"/>
      </w:pPr>
      <w:r>
        <w:rPr>
          <w:b w:val="0"/>
        </w:rPr>
        <w:t>최종 완료 시 해당 제출 차수를 최종본으로 표시한다. 추가 첨삭이 필요하면 관리자가 다시 열고 새 차수로 받는다. 완료 또는 재개 처리는 처리자와 시각을 기록한다.</w:t>
      </w:r>
    </w:p>
    <w:p>
      <w:pPr>
        <w:snapToGrid w:val="0"/>
      </w:pPr>
      <w:r>
        <w:br w:type="page"/>
      </w:r>
    </w:p>
    <w:p>
      <w:pPr>
        <w:pStyle w:val="Heading1"/>
        <w:snapToGrid w:val="0"/>
        <w:spacing w:line="480" w:lineRule="exact"/>
      </w:pPr>
      <w:r>
        <w:t>6 모의면접 별도 기획과 연계</w:t>
      </w:r>
    </w:p>
    <w:p>
      <w:pPr>
        <w:snapToGrid w:val="0"/>
      </w:pPr>
      <w:r>
        <w:rPr>
          <w:b/>
        </w:rPr>
        <w:t>모의면접 파트의 상세 요구사항은 사용자가 제공할 별도 문서를 기준으로 한다. 네이티브 앱 구현 계획을 반영해 연결 방식을 설계하며, 이 문서에서는 기능과 운영 절차를 미리 확정하지 않는다.</w:t>
      </w:r>
    </w:p>
    <w:p>
      <w:pPr>
        <w:pStyle w:val="Heading2"/>
        <w:snapToGrid w:val="0"/>
        <w:spacing w:line="360" w:lineRule="exact"/>
      </w:pPr>
      <w:r>
        <w:t>현재 기획안에서 유지하는 내용</w:t>
      </w:r>
    </w:p>
    <w:p>
      <w:pPr>
        <w:pStyle w:val="ListBullet"/>
        <w:snapToGrid w:val="0"/>
      </w:pPr>
      <w:r>
        <w:t>하단 메뉴 구성안의 모의면접 위치와 명칭을 유지한다.</w:t>
      </w:r>
    </w:p>
    <w:p>
      <w:pPr>
        <w:pStyle w:val="ListBullet"/>
        <w:snapToGrid w:val="0"/>
      </w:pPr>
      <w:r>
        <w:t>면접 전용 학생은 면접 모드만 이용하고, 기존 수강생은 부여받은 권한 안에서 모드를 전환한다.</w:t>
      </w:r>
    </w:p>
    <w:p>
      <w:pPr>
        <w:pStyle w:val="ListBullet"/>
        <w:snapToGrid w:val="0"/>
      </w:pPr>
      <w:r>
        <w:t>학생 계정과 면접 수강 등록 정보를 연계의 기준으로 삼는다. 중복 계정 생성이나 필기반 권한의 자동 부여를 피한다.</w:t>
      </w:r>
    </w:p>
    <w:p>
      <w:pPr>
        <w:pStyle w:val="Heading2"/>
        <w:snapToGrid w:val="0"/>
        <w:spacing w:line="360" w:lineRule="exact"/>
      </w:pPr>
      <w:r>
        <w:t>별도 문서에서 정의할 내용</w:t>
      </w:r>
    </w:p>
    <w:p>
      <w:pPr>
        <w:snapToGrid w:val="0"/>
      </w:pPr>
      <w:r>
        <w:rPr>
          <w:b w:val="0"/>
        </w:rPr>
        <w:t>모의면접 진행 방식, 학생과 관리자 화면, 일정·예약 필요 여부, 평가 방식, 상태 흐름, 알림 및 자료 수집 여부는 별도 기획에 따른다. 기존 문서에서 제안한 관리자 일정 배정과 평가 전달 방식은 확정 요구사항으로 사용하지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연계 항목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별도 문서 확인 후 확정할 내용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메뉴 진입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동일 앱 내부 화면인지 별도 앱 연결인지, 진입과 복귀 방식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계정과 권한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기존 계정 인증, 활성 수강 권한 확인, 종료·취소 시 처리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네이티브와 웹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각 플랫폼의 제공 기능, 웹에서 모의면접을 제공할지 여부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홈과 알림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홈에 표시할 정보, 새 소식 표시와 알림 대상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자료 연결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자기소개·지원동기 제출 이력과 연결할 필요 및 접근 범위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pStyle w:val="Heading2"/>
        <w:snapToGrid w:val="0"/>
        <w:spacing w:line="360" w:lineRule="exact"/>
      </w:pPr>
      <w:r>
        <w:t>개발 범위 반영</w:t>
      </w:r>
    </w:p>
    <w:p>
      <w:pPr>
        <w:snapToGrid w:val="0"/>
      </w:pPr>
      <w:r>
        <w:rPr>
          <w:b w:val="0"/>
        </w:rPr>
        <w:t>모의면접 상세 구현은 이번 문서 제출·첨삭 개발 범위에서 분리한다. 별도 문서가 제공되면 연계 항목과 기능 명세를 검토해 개발 범위 및 검증 기준을 추가한다.</w:t>
      </w:r>
    </w:p>
    <w:p>
      <w:pPr>
        <w:snapToGrid w:val="0"/>
      </w:pPr>
      <w:r>
        <w:rPr>
          <w:b w:val="0"/>
        </w:rPr>
        <w:t>메뉴를 먼저 노출할 경우의 대기 화면 또는 기능 공개 시점도 연계 설계에서 정한다. 빈 메뉴를 운영 사용자에게 그대로 제공하지 않도록 출시 전에 동작을 확정한다.</w:t>
      </w:r>
    </w:p>
    <w:p>
      <w:pPr>
        <w:snapToGrid w:val="0"/>
      </w:pPr>
      <w:r>
        <w:br w:type="page"/>
      </w:r>
    </w:p>
    <w:p>
      <w:pPr>
        <w:pStyle w:val="Heading1"/>
        <w:snapToGrid w:val="0"/>
        <w:spacing w:line="480" w:lineRule="exact"/>
      </w:pPr>
      <w:r>
        <w:t>7 데이터와 운영 정책</w:t>
      </w:r>
    </w:p>
    <w:p>
      <w:pPr>
        <w:pStyle w:val="Heading2"/>
        <w:snapToGrid w:val="0"/>
        <w:spacing w:line="360" w:lineRule="exact"/>
      </w:pPr>
      <w:r>
        <w:t>관리 정보의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관리 단위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주요 정보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학생 계정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앱 내부 학생 식별자, 본인 확인 정보, 기존 수강 권한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수강 신청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신청 과정, 연락처, 수험번호, 지원 분야, 처리 상태와 사유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 수강 등록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학생, 시험 연도·회차, 반·기수, 담당자, 이용 기간, 수강 상태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과제와 제출 차수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자기소개 또는 지원동기, 안내·기한, 제출 파일·메모·시각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피드백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대상 제출 차수, 담당자, 내용·첨삭 파일, 공개·확인 시각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모의면접 연계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계정·수강 권한 연결만 고려. 세부 데이터는 별도 문서에서 정의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snapToGrid w:val="0"/>
      </w:pPr>
      <w:r>
        <w:rPr>
          <w:b w:val="0"/>
        </w:rPr>
        <w:t>이 표는 논리적인 관리 단위이며 실제 테이블명과 구현 방식은 개발 설계에서 확정한다. 재등록해도 계정은 유지하고 면접 과정별 자료가 섞이지 않게 한다.</w:t>
      </w:r>
    </w:p>
    <w:p>
      <w:pPr>
        <w:pStyle w:val="Heading2"/>
        <w:snapToGrid w:val="0"/>
        <w:spacing w:line="360" w:lineRule="exact"/>
      </w:pPr>
      <w:r>
        <w:t>파일과 개인정보 접근</w:t>
      </w:r>
    </w:p>
    <w:p>
      <w:pPr>
        <w:pStyle w:val="ListBullet"/>
        <w:snapToGrid w:val="0"/>
      </w:pPr>
      <w:r>
        <w:t>파일은 비공개로 저장한다. 조회·업로드·다운로드·피드백 공개 때마다 서버에서 학생 본인 또는 담당 권한을 확인한다.</w:t>
      </w:r>
    </w:p>
    <w:p>
      <w:pPr>
        <w:pStyle w:val="ListBullet"/>
        <w:snapToGrid w:val="0"/>
      </w:pPr>
      <w:r>
        <w:t>수험번호와 연락처를 학생 간 공개하지 않는다. 학생이 화면 값을 바꿔 다른 학생이나 다른 반의 자료를 조회할 수 없어야 한다.</w:t>
      </w:r>
    </w:p>
    <w:p>
      <w:pPr>
        <w:pStyle w:val="ListBullet"/>
        <w:snapToGrid w:val="0"/>
      </w:pPr>
      <w:r>
        <w:t>임시 파일과 다운로드 링크는 적정 만료 정책을 적용한다. 공개 파일 주소를 영구 배포하지 않는다.</w:t>
      </w:r>
    </w:p>
    <w:p>
      <w:pPr>
        <w:pStyle w:val="ListBullet"/>
        <w:snapToGrid w:val="0"/>
      </w:pPr>
      <w:r>
        <w:t>학생 전환·로그아웃 시 이전 사용자의 문서와 미리보기 캐시가 남지 않도록 처리한다.</w:t>
      </w:r>
    </w:p>
    <w:p>
      <w:pPr>
        <w:pStyle w:val="Heading2"/>
        <w:snapToGrid w:val="0"/>
        <w:spacing w:line="360" w:lineRule="exact"/>
      </w:pPr>
      <w:r>
        <w:t>운영 예외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상황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처리 기준안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기한 초과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제출은 허용하고 지연 제출로 표시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수험번호 수정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승인 전 학생 수정, 승인 후 관리자 확인과 변경 이력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담당자 변경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기존 피드백 보존, 이전·신규 담당자의 접근 권한 재평가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수강 종료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새 제출 중단, 기존 자료 열람 기간은 운영 전 확정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수강 취소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 권한만 조정, 기존 필기반 계정과 자료 유지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등록 취소와 자료 삭제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동시에 자동 삭제하지 않음, 보관·삭제 기준에 따라 별도 처리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snapToGrid w:val="0"/>
      </w:pPr>
      <w:r>
        <w:rPr>
          <w:b w:val="0"/>
        </w:rPr>
        <w:t>알림은 앱 내 새 소식 표시를 기본으로 한다. 문자·푸시 자동 발송, 반복 알림 주기, 보관 기간은 운영 비용과 사용 방식을 고려해 확정한다.</w:t>
      </w:r>
    </w:p>
    <w:p>
      <w:pPr>
        <w:snapToGrid w:val="0"/>
      </w:pPr>
      <w:r>
        <w:br w:type="page"/>
      </w:r>
    </w:p>
    <w:p>
      <w:pPr>
        <w:pStyle w:val="Heading1"/>
        <w:snapToGrid w:val="0"/>
        <w:spacing w:line="480" w:lineRule="exact"/>
      </w:pPr>
      <w:r>
        <w:t>8 개발 범위와 검증 기준</w:t>
      </w:r>
    </w:p>
    <w:p>
      <w:pPr>
        <w:pStyle w:val="Heading2"/>
        <w:snapToGrid w:val="0"/>
        <w:spacing w:line="360" w:lineRule="exact"/>
      </w:pPr>
      <w:r>
        <w:t>1차 개발 범위</w:t>
      </w:r>
    </w:p>
    <w:p>
      <w:pPr>
        <w:snapToGrid w:val="0"/>
      </w:pPr>
      <w:r>
        <w:rPr>
          <w:b w:val="0"/>
        </w:rPr>
        <w:t>신청 화면의 면접반 선택과 수험번호 입력, 관리자 신청 처리, 계정 연결, 면접 수강 권한, 전용 모드, 문서 제출용 PC 웹, 파일 제출, 차수별 피드백과 재제출 및 최종본을 포함한다. 모의면접은 메뉴와 연계 경계만 정의한다.</w:t>
      </w:r>
    </w:p>
    <w:p>
      <w:pPr>
        <w:snapToGrid w:val="0"/>
      </w:pPr>
      <w:r>
        <w:rPr>
          <w:b w:val="0"/>
        </w:rPr>
        <w:t>모의면접 상세 구현은 별도 문서를 검토한 후 범위를 확정한다. 앱 내 문서 편집기, 한글·워드 자동 변환과 직접 첨삭, 자동 문자 발송은 후속 검토 항목이다.</w:t>
      </w:r>
    </w:p>
    <w:p>
      <w:pPr>
        <w:pStyle w:val="Heading2"/>
        <w:snapToGrid w:val="0"/>
        <w:spacing w:line="360" w:lineRule="exact"/>
      </w:pPr>
      <w:r>
        <w:t>출시 전 확인 항목</w:t>
      </w:r>
    </w:p>
    <w:p>
      <w:pPr>
        <w:pStyle w:val="ListBullet"/>
        <w:snapToGrid w:val="0"/>
      </w:pPr>
      <w:r>
        <w:t>신규 학생이 면접반 선택과 수험번호 입력으로 신청하고, 승인 전에는 제출 기능을 사용할 수 없어야 한다.</w:t>
      </w:r>
    </w:p>
    <w:p>
      <w:pPr>
        <w:pStyle w:val="ListBullet"/>
        <w:snapToGrid w:val="0"/>
      </w:pPr>
      <w:r>
        <w:t>기존 학생이 중복 계정 없이 등록되며, 기존 출석·외출·성적과 다른 수강생 유형의 기능이 유지된다.</w:t>
      </w:r>
    </w:p>
    <w:p>
      <w:pPr>
        <w:pStyle w:val="ListBullet"/>
        <w:snapToGrid w:val="0"/>
      </w:pPr>
      <w:r>
        <w:t>면접 전용 학생에게 면접반 화면만 보이며, 전환 버튼과 다른 기능의 직접 접근도 차단된다.</w:t>
      </w:r>
    </w:p>
    <w:p>
      <w:pPr>
        <w:pStyle w:val="ListBullet"/>
        <w:snapToGrid w:val="0"/>
      </w:pPr>
      <w:r>
        <w:t>앱 재실행 후 면접 모드를 유지하고, 계정 전환 시 다른 학생의 정보가 노출되지 않는다.</w:t>
      </w:r>
    </w:p>
    <w:p>
      <w:pPr>
        <w:pStyle w:val="ListBullet"/>
        <w:snapToGrid w:val="0"/>
      </w:pPr>
      <w:r>
        <w:t>파일 업로드 실패·중복 클릭·검토 중 파일 교체가 잘못된 제출 확정이나 이력 손실로 이어지지 않는다.</w:t>
      </w:r>
    </w:p>
    <w:p>
      <w:pPr>
        <w:pStyle w:val="ListBullet"/>
        <w:snapToGrid w:val="0"/>
      </w:pPr>
      <w:r>
        <w:t>피드백 임시저장은 비공개이며, 전달 후 올바른 제출 차수에 표시되고 재제출 후에도 보존된다.</w:t>
      </w:r>
    </w:p>
    <w:p>
      <w:pPr>
        <w:pStyle w:val="ListBullet"/>
        <w:snapToGrid w:val="0"/>
      </w:pPr>
      <w:r>
        <w:t>모의면접 메뉴의 공개·진입 방식은 별도 기획과 일치해야 한다. 네이티브 앱과 PC 웹의 계정·기기 정책이 충돌하지 않는다.</w:t>
      </w:r>
    </w:p>
    <w:p>
      <w:pPr>
        <w:pStyle w:val="Heading2"/>
        <w:snapToGrid w:val="0"/>
        <w:spacing w:line="360" w:lineRule="exact"/>
      </w:pPr>
      <w:r>
        <w:t>운영 전 확정할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현재 제안 또는 결정할 내용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본인 확인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신규 계정 활성화와 신청 상태 조회의 인증 방법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파일 규격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PDF 기본 여부, HWP·HWPX·DOCX 허용 범위, 20MB 제안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기한과 제출 취소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지연 제출 허용, 검토 전 취소·재제출 허용 여부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수강 종료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열람 가능 기간, 자료 보관·삭제 기간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모드와 웹 로그인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계정별·기기별 기억, 면접 웹 별도 세션과 기기 제한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모의면접과 알림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별도 문서 기반 기능·연계 범위, 문자·푸시 적용 여부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pStyle w:val="Heading2"/>
        <w:snapToGrid w:val="0"/>
        <w:spacing w:line="360" w:lineRule="exact"/>
      </w:pPr>
      <w:r>
        <w:t>적용 순서</w:t>
      </w:r>
    </w:p>
    <w:p>
      <w:pPr>
        <w:snapToGrid w:val="0"/>
      </w:pPr>
      <w:r>
        <w:rPr>
          <w:b w:val="0"/>
        </w:rPr>
        <w:t>확정 정책 반영 → 기존 기능과 분리해 개발 → 테스트 데이터로 전체 흐름 검증 → 기존 수강생 화면 회귀 확인 → 사용자 최종 확인 → 푸시·배포 순으로 진행한다.</w:t>
      </w:r>
    </w:p>
    <w:p>
      <w:pPr>
        <w:snapToGrid w:val="0"/>
      </w:pPr>
      <w:r>
        <w:rPr>
          <w:b w:val="0"/>
        </w:rPr>
        <w:t>초기에는 면접 기능을 비활성 상태로 준비하고, 승인된 시험 운영 대상부터 활성화하는 방식을 권장한다. 문제 발생 시 면접 기능만 중지할 수 있도록 하고 기존 서비스와 제출 이력을 보존한다.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0" w:lineRule="exact"/>
      <w:snapToGrid w:val="0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90" w:lineRule="exact"/>
      <w:outlineLvl w:val="0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90" w:lineRule="exact"/>
      <w:outlineLvl w:val="1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90" w:lineRule="exact"/>
      <w:contextualSpacing/>
      <w:snapToGrid w:val="0"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90" w:lineRule="exact"/>
      <w:snapToGrid w:val="0"/>
    </w:pPr>
    <w:rPr>
      <w:rFonts w:asciiTheme="majorHAnsi" w:eastAsiaTheme="majorEastAsia" w:hAnsiTheme="majorHAnsi" w:cstheme="majorBidi" w:ascii="맑은 고딕" w:hAnsi="맑은 고딕" w:eastAsia="맑은 고딕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90" w:lineRule="exact"/>
      <w:contextualSpacing/>
      <w:snapToGrid w:val="0"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90" w:lineRule="exact"/>
      <w:contextualSpacing/>
      <w:snapToGrid w:val="0"/>
    </w:pPr>
    <w:rPr>
      <w:rFonts w:ascii="맑은 고딕" w:hAnsi="맑은 고딕" w:eastAsia="맑은 고딕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outing 앱 면접반 관리 기획안</dc:title>
  <dc:subject>수강 신청과 문서 첨삭 및 별도 모의면접 기획의 연계 범위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