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640" w:lineRule="exact"/>
      </w:pPr>
      <w:r>
        <w:t>outing 앱 면접반 통합 기획안</w:t>
      </w:r>
    </w:p>
    <w:p>
      <w:pPr>
        <w:pStyle w:val="Subtitle"/>
        <w:snapToGrid w:val="0"/>
      </w:pPr>
      <w:r>
        <w:t>수강 신청과 문서 첨삭 및 AI 모의면접</w:t>
      </w:r>
    </w:p>
    <w:p>
      <w:pPr>
        <w:snapToGrid w:val="0"/>
      </w:pPr>
      <w:r>
        <w:rPr>
          <w:b w:val="0"/>
        </w:rPr>
        <w:t>버전 1.2  |  수정일 2026년 10월 20일</w:t>
      </w:r>
    </w:p>
    <w:p>
      <w:pPr>
        <w:snapToGrid w:val="0"/>
      </w:pPr>
      <w:r>
        <w:rPr>
          <w:b w:val="0"/>
        </w:rPr>
        <w:t>기존 outing 앱에 면접반 모드를 추가한다. 면접반 등록 학생은 자기소개와 지원동기를 제출하고, 선생님의 피드백을 확인해 수정본을 다시 제출한다. 모의면접은 면접반의 정식 기능으로 포함한다. 학생은 네이티브 앱에서 AI 질문에 답하고 녹화·피드백을 확인하며, 관리자는 기존 관리자 페이지에서 질문 CRUD·세트·응시·평가를 관리한다.</w:t>
      </w:r>
    </w:p>
    <w:p>
      <w:pPr>
        <w:snapToGrid w:val="0"/>
      </w:pPr>
      <w:r>
        <w:rPr>
          <w:b/>
        </w:rPr>
        <w:t>면접반만 등록한 학생에게는 면접반 화면만 제공한다. 기존 수강반과 면접반을 함께 이용하는 학생은 권한이 있는 모드를 전환하며, 마지막 선택을 다음 실행에도 유지한다.</w:t>
      </w:r>
    </w:p>
    <w:p>
      <w:pPr>
        <w:pStyle w:val="Heading2"/>
        <w:snapToGrid w:val="0"/>
        <w:spacing w:line="360" w:lineRule="exact"/>
      </w:pPr>
      <w:r>
        <w:t>기획의 기준</w:t>
      </w:r>
    </w:p>
    <w:p>
      <w:pPr>
        <w:pStyle w:val="ListBullet"/>
        <w:snapToGrid w:val="0"/>
      </w:pPr>
      <w:r>
        <w:t>계정과 수강 등록을 구분한다. 기존 계정을 유지하면서 면접 수강 내역을 추가하고, 신규 면접 학생을 필기반으로 자동 분류하지 않는다.</w:t>
      </w:r>
    </w:p>
    <w:p>
      <w:pPr>
        <w:pStyle w:val="ListBullet"/>
        <w:snapToGrid w:val="0"/>
      </w:pPr>
      <w:r>
        <w:t>신규 신청은 기존 수강생 신청에서 면접반을 선택하고 수험번호를 입력하는 방식으로 통합한다.</w:t>
      </w:r>
    </w:p>
    <w:p>
      <w:pPr>
        <w:pStyle w:val="ListBullet"/>
        <w:snapToGrid w:val="0"/>
      </w:pPr>
      <w:r>
        <w:t>학생별 제출 파일과 피드백을 차수별로 보존한다. 수정본이 이전 제출물과 피드백을 덮어쓰지 않는다.</w:t>
      </w:r>
    </w:p>
    <w:p>
      <w:pPr>
        <w:pStyle w:val="ListBullet"/>
        <w:snapToGrid w:val="0"/>
      </w:pPr>
      <w:r>
        <w:t>노트북의 문서 제출용 PC 웹과 Android·iOS 네이티브 AI 모의면접을 함께 제공한다. 같은 학생 계정과 면접 수강 권한을 기준으로 연결한다.</w:t>
      </w:r>
    </w:p>
    <w:p>
      <w:pPr>
        <w:pStyle w:val="Heading2"/>
        <w:snapToGrid w:val="0"/>
        <w:spacing w:line="360" w:lineRule="exact"/>
      </w:pPr>
      <w:r>
        <w:t>최종 메뉴 구성안</w:t>
      </w:r>
    </w:p>
    <w:p>
      <w:pPr>
        <w:snapToGrid w:val="0"/>
      </w:pPr>
      <w:r>
        <w:rPr>
          <w:b/>
        </w:rPr>
        <w:t>홈  ·  자기소개  ·  지원동기  ·  모의면접  ·  마이</w:t>
      </w:r>
    </w:p>
    <w:p>
      <w:pPr>
        <w:snapToGrid w:val="0"/>
      </w:pPr>
      <w:r>
        <w:rPr>
          <w:b w:val="0"/>
        </w:rPr>
        <w:t>피드백은 별도 하단 메뉴로 분리하지 않고 각 활동 안에서 확인한다. 홈은 새 피드백과 해야 할 일을 모아 보여준다.</w:t>
      </w:r>
    </w:p>
    <w:p>
      <w:pPr>
        <w:pStyle w:val="Heading2"/>
        <w:snapToGrid w:val="0"/>
        <w:spacing w:line="360" w:lineRule="exact"/>
      </w:pPr>
      <w:r>
        <w:t>문서 구성</w:t>
      </w:r>
    </w:p>
    <w:p>
      <w:pPr>
        <w:snapToGrid w:val="0"/>
      </w:pPr>
      <w:r>
        <w:rPr>
          <w:b w:val="0"/>
        </w:rPr>
        <w:t>2쪽 사용자와 권한  /  3쪽 신청과 승인  /  4쪽 모드와 화면</w:t>
        <w:br/>
        <w:t>5쪽 문서 제출  /  6쪽 첨삭과 재제출  /  7쪽 AI 모의면접</w:t>
        <w:br/>
        <w:t>8쪽 녹화와 복구  /  9쪽 관리자 질문 CRUD  /  10쪽 세트와 평가</w:t>
        <w:br/>
        <w:t>11쪽 현행 앱 적용  /  12쪽 데이터와 운영  /  13쪽 개발과 검수</w:t>
      </w:r>
    </w:p>
    <w:p>
      <w:pPr>
        <w:snapToGrid w:val="0"/>
      </w:pPr>
      <w:r>
        <w:rPr>
          <w:b w:val="0"/>
        </w:rPr>
        <w:t>모의면접 개발 구현 명세서 v0.1과 현행 앱 검토 결과를 이 기획안에 통합했다. 세부 수치와 공급자·SDK는 검증 후 확정하되, 모의면접과 관리자 질문 CRUD 자체는 이번 기능 범위에 포함한다.</w:t>
      </w:r>
    </w:p>
    <w:p>
      <w:pPr>
        <w:snapToGrid w:val="0"/>
      </w:pPr>
      <w:r>
        <w:br w:type="page"/>
      </w:r>
    </w:p>
    <w:p>
      <w:pPr>
        <w:pStyle w:val="Heading1"/>
        <w:snapToGrid w:val="0"/>
        <w:spacing w:line="480" w:lineRule="exact"/>
      </w:pPr>
      <w:r>
        <w:t>1 사용자 구분과 이용 권한</w:t>
      </w:r>
    </w:p>
    <w:p>
      <w:pPr>
        <w:snapToGrid w:val="0"/>
      </w:pPr>
      <w:r>
        <w:rPr>
          <w:b w:val="0"/>
        </w:rPr>
        <w:t>학생의 기존 소속, 면접 수강 등록, 현재 선택한 화면 모드를 각각 관리한다. 화면 모드를 선택했다고 수강 권한이 생기지 않으며, 모든 기능은 실제 등록 권한을 기준으로 제공한다.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4535"/>
        <w:gridCol w:w="2551"/>
      </w:tblGrid>
      <w:tr>
        <w:trPr>
          <w:cantSplit/>
          <w:tblHeader/>
        </w:trPr>
        <w:tc>
          <w:tcPr>
            <w:tcW w:type="dxa" w:w="2551"/>
            <w:vAlign w:val="center"/>
            <w:tcMar>
              <w:top w:w="85" w:type="dxa"/>
              <w:left w:w="85" w:type="dxa"/>
              <w:bottom w:w="85" w:type="dxa"/>
              <w:right w:w="85" w:type="dxa"/>
            </w:tcMar>
            <w:shd w:fill="DCE6F1"/>
          </w:tcPr>
          <w:p>
            <w:pPr>
              <w:spacing w:after="40" w:before="40" w:line="250" w:lineRule="exact"/>
              <w:snapToGrid w:val="0"/>
            </w:pPr>
            <w:r>
              <w:rPr>
                <w:b/>
                <w:sz w:val="18"/>
              </w:rPr>
              <w:t>등록 상태</w:t>
            </w:r>
          </w:p>
        </w:tc>
        <w:tc>
          <w:tcPr>
            <w:tcW w:type="dxa" w:w="4535"/>
            <w:vAlign w:val="center"/>
            <w:tcMar>
              <w:top w:w="85" w:type="dxa"/>
              <w:left w:w="85" w:type="dxa"/>
              <w:bottom w:w="85" w:type="dxa"/>
              <w:right w:w="85" w:type="dxa"/>
            </w:tcMar>
            <w:shd w:fill="DCE6F1"/>
          </w:tcPr>
          <w:p>
            <w:pPr>
              <w:spacing w:after="40" w:before="40" w:line="250" w:lineRule="exact"/>
              <w:snapToGrid w:val="0"/>
            </w:pPr>
            <w:r>
              <w:rPr>
                <w:b/>
                <w:sz w:val="18"/>
              </w:rPr>
              <w:t>노출 화면</w:t>
            </w:r>
          </w:p>
        </w:tc>
        <w:tc>
          <w:tcPr>
            <w:tcW w:type="dxa" w:w="2551"/>
            <w:vAlign w:val="center"/>
            <w:tcMar>
              <w:top w:w="85" w:type="dxa"/>
              <w:left w:w="85" w:type="dxa"/>
              <w:bottom w:w="85" w:type="dxa"/>
              <w:right w:w="85" w:type="dxa"/>
            </w:tcMar>
            <w:shd w:fill="DCE6F1"/>
          </w:tcPr>
          <w:p>
            <w:pPr>
              <w:spacing w:after="40" w:before="40" w:line="250" w:lineRule="exact"/>
              <w:snapToGrid w:val="0"/>
            </w:pPr>
            <w:r>
              <w:rPr>
                <w:b/>
                <w:sz w:val="18"/>
              </w:rPr>
              <w:t>모드 전환</w:t>
            </w:r>
          </w:p>
        </w:tc>
      </w:tr>
      <w:tr>
        <w:trPr>
          <w:cantSplit/>
        </w:trPr>
        <w:tc>
          <w:tcPr>
            <w:tcW w:type="dxa" w:w="2551"/>
            <w:vAlign w:val="center"/>
            <w:tcMar>
              <w:top w:w="85" w:type="dxa"/>
              <w:left w:w="85" w:type="dxa"/>
              <w:bottom w:w="85" w:type="dxa"/>
              <w:right w:w="85" w:type="dxa"/>
            </w:tcMar>
          </w:tcPr>
          <w:p>
            <w:pPr>
              <w:spacing w:after="40" w:before="40" w:line="250" w:lineRule="exact"/>
              <w:snapToGrid w:val="0"/>
            </w:pPr>
            <w:r>
              <w:rPr>
                <w:b w:val="0"/>
                <w:sz w:val="18"/>
              </w:rPr>
              <w:t>면접반만 등록</w:t>
            </w:r>
          </w:p>
        </w:tc>
        <w:tc>
          <w:tcPr>
            <w:tcW w:type="dxa" w:w="4535"/>
            <w:vAlign w:val="center"/>
            <w:tcMar>
              <w:top w:w="85" w:type="dxa"/>
              <w:left w:w="85" w:type="dxa"/>
              <w:bottom w:w="85" w:type="dxa"/>
              <w:right w:w="85" w:type="dxa"/>
            </w:tcMar>
          </w:tcPr>
          <w:p>
            <w:pPr>
              <w:spacing w:after="40" w:before="40" w:line="250" w:lineRule="exact"/>
              <w:snapToGrid w:val="0"/>
            </w:pPr>
            <w:r>
              <w:rPr>
                <w:b w:val="0"/>
                <w:sz w:val="18"/>
              </w:rPr>
              <w:t>면접반 홈과 메뉴만 제공</w:t>
            </w:r>
          </w:p>
        </w:tc>
        <w:tc>
          <w:tcPr>
            <w:tcW w:type="dxa" w:w="2551"/>
            <w:vAlign w:val="center"/>
            <w:tcMar>
              <w:top w:w="85" w:type="dxa"/>
              <w:left w:w="85" w:type="dxa"/>
              <w:bottom w:w="85" w:type="dxa"/>
              <w:right w:w="85" w:type="dxa"/>
            </w:tcMar>
          </w:tcPr>
          <w:p>
            <w:pPr>
              <w:spacing w:after="40" w:before="40" w:line="250" w:lineRule="exact"/>
              <w:snapToGrid w:val="0"/>
            </w:pPr>
            <w:r>
              <w:rPr>
                <w:b w:val="0"/>
                <w:sz w:val="18"/>
              </w:rPr>
              <w:t>전환 버튼 없음</w:t>
            </w:r>
          </w:p>
        </w:tc>
      </w:tr>
      <w:tr>
        <w:trPr>
          <w:cantSplit/>
        </w:trPr>
        <w:tc>
          <w:tcPr>
            <w:tcW w:type="dxa" w:w="2551"/>
            <w:vAlign w:val="center"/>
            <w:tcMar>
              <w:top w:w="85" w:type="dxa"/>
              <w:left w:w="85" w:type="dxa"/>
              <w:bottom w:w="85" w:type="dxa"/>
              <w:right w:w="85" w:type="dxa"/>
            </w:tcMar>
          </w:tcPr>
          <w:p>
            <w:pPr>
              <w:spacing w:after="40" w:before="40" w:line="250" w:lineRule="exact"/>
              <w:snapToGrid w:val="0"/>
            </w:pPr>
            <w:r>
              <w:rPr>
                <w:b w:val="0"/>
                <w:sz w:val="18"/>
              </w:rPr>
              <w:t>기존 수강반과 면접반 등록</w:t>
            </w:r>
          </w:p>
        </w:tc>
        <w:tc>
          <w:tcPr>
            <w:tcW w:type="dxa" w:w="4535"/>
            <w:vAlign w:val="center"/>
            <w:tcMar>
              <w:top w:w="85" w:type="dxa"/>
              <w:left w:w="85" w:type="dxa"/>
              <w:bottom w:w="85" w:type="dxa"/>
              <w:right w:w="85" w:type="dxa"/>
            </w:tcMar>
          </w:tcPr>
          <w:p>
            <w:pPr>
              <w:spacing w:after="40" w:before="40" w:line="250" w:lineRule="exact"/>
              <w:snapToGrid w:val="0"/>
            </w:pPr>
            <w:r>
              <w:rPr>
                <w:b w:val="0"/>
                <w:sz w:val="18"/>
              </w:rPr>
              <w:t>등록된 각 수강 모드 제공</w:t>
            </w:r>
          </w:p>
        </w:tc>
        <w:tc>
          <w:tcPr>
            <w:tcW w:type="dxa" w:w="2551"/>
            <w:vAlign w:val="center"/>
            <w:tcMar>
              <w:top w:w="85" w:type="dxa"/>
              <w:left w:w="85" w:type="dxa"/>
              <w:bottom w:w="85" w:type="dxa"/>
              <w:right w:w="85" w:type="dxa"/>
            </w:tcMar>
          </w:tcPr>
          <w:p>
            <w:pPr>
              <w:spacing w:after="40" w:before="40" w:line="250" w:lineRule="exact"/>
              <w:snapToGrid w:val="0"/>
            </w:pPr>
            <w:r>
              <w:rPr>
                <w:b w:val="0"/>
                <w:sz w:val="18"/>
              </w:rPr>
              <w:t>전환 가능</w:t>
            </w:r>
          </w:p>
        </w:tc>
      </w:tr>
      <w:tr>
        <w:trPr>
          <w:cantSplit/>
        </w:trPr>
        <w:tc>
          <w:tcPr>
            <w:tcW w:type="dxa" w:w="2551"/>
            <w:vAlign w:val="center"/>
            <w:tcMar>
              <w:top w:w="85" w:type="dxa"/>
              <w:left w:w="85" w:type="dxa"/>
              <w:bottom w:w="85" w:type="dxa"/>
              <w:right w:w="85" w:type="dxa"/>
            </w:tcMar>
          </w:tcPr>
          <w:p>
            <w:pPr>
              <w:spacing w:after="40" w:before="40" w:line="250" w:lineRule="exact"/>
              <w:snapToGrid w:val="0"/>
            </w:pPr>
            <w:r>
              <w:rPr>
                <w:b w:val="0"/>
                <w:sz w:val="18"/>
              </w:rPr>
              <w:t>기존 수강반만 등록</w:t>
            </w:r>
          </w:p>
        </w:tc>
        <w:tc>
          <w:tcPr>
            <w:tcW w:type="dxa" w:w="4535"/>
            <w:vAlign w:val="center"/>
            <w:tcMar>
              <w:top w:w="85" w:type="dxa"/>
              <w:left w:w="85" w:type="dxa"/>
              <w:bottom w:w="85" w:type="dxa"/>
              <w:right w:w="85" w:type="dxa"/>
            </w:tcMar>
          </w:tcPr>
          <w:p>
            <w:pPr>
              <w:spacing w:after="40" w:before="40" w:line="250" w:lineRule="exact"/>
              <w:snapToGrid w:val="0"/>
            </w:pPr>
            <w:r>
              <w:rPr>
                <w:b w:val="0"/>
                <w:sz w:val="18"/>
              </w:rPr>
              <w:t>기존 수강생 화면</w:t>
            </w:r>
          </w:p>
        </w:tc>
        <w:tc>
          <w:tcPr>
            <w:tcW w:type="dxa" w:w="2551"/>
            <w:vAlign w:val="center"/>
            <w:tcMar>
              <w:top w:w="85" w:type="dxa"/>
              <w:left w:w="85" w:type="dxa"/>
              <w:bottom w:w="85" w:type="dxa"/>
              <w:right w:w="85" w:type="dxa"/>
            </w:tcMar>
          </w:tcPr>
          <w:p>
            <w:pPr>
              <w:spacing w:after="40" w:before="40" w:line="250" w:lineRule="exact"/>
              <w:snapToGrid w:val="0"/>
            </w:pPr>
            <w:r>
              <w:rPr>
                <w:b w:val="0"/>
                <w:sz w:val="18"/>
              </w:rPr>
              <w:t>면접반 미노출</w:t>
            </w:r>
          </w:p>
        </w:tc>
      </w:tr>
      <w:tr>
        <w:trPr>
          <w:cantSplit/>
        </w:trPr>
        <w:tc>
          <w:tcPr>
            <w:tcW w:type="dxa" w:w="2551"/>
            <w:vAlign w:val="center"/>
            <w:tcMar>
              <w:top w:w="85" w:type="dxa"/>
              <w:left w:w="85" w:type="dxa"/>
              <w:bottom w:w="85" w:type="dxa"/>
              <w:right w:w="85" w:type="dxa"/>
            </w:tcMar>
          </w:tcPr>
          <w:p>
            <w:pPr>
              <w:spacing w:after="40" w:before="40" w:line="250" w:lineRule="exact"/>
              <w:snapToGrid w:val="0"/>
            </w:pPr>
            <w:r>
              <w:rPr>
                <w:b w:val="0"/>
                <w:sz w:val="18"/>
              </w:rPr>
              <w:t>면접반 승인 대기</w:t>
            </w:r>
          </w:p>
        </w:tc>
        <w:tc>
          <w:tcPr>
            <w:tcW w:type="dxa" w:w="4535"/>
            <w:vAlign w:val="center"/>
            <w:tcMar>
              <w:top w:w="85" w:type="dxa"/>
              <w:left w:w="85" w:type="dxa"/>
              <w:bottom w:w="85" w:type="dxa"/>
              <w:right w:w="85" w:type="dxa"/>
            </w:tcMar>
          </w:tcPr>
          <w:p>
            <w:pPr>
              <w:spacing w:after="40" w:before="40" w:line="250" w:lineRule="exact"/>
              <w:snapToGrid w:val="0"/>
            </w:pPr>
            <w:r>
              <w:rPr>
                <w:b w:val="0"/>
                <w:sz w:val="18"/>
              </w:rPr>
              <w:t>본인의 신청 상태와 보완 요청</w:t>
            </w:r>
          </w:p>
        </w:tc>
        <w:tc>
          <w:tcPr>
            <w:tcW w:type="dxa" w:w="2551"/>
            <w:vAlign w:val="center"/>
            <w:tcMar>
              <w:top w:w="85" w:type="dxa"/>
              <w:left w:w="85" w:type="dxa"/>
              <w:bottom w:w="85" w:type="dxa"/>
              <w:right w:w="85" w:type="dxa"/>
            </w:tcMar>
          </w:tcPr>
          <w:p>
            <w:pPr>
              <w:spacing w:after="40" w:before="40" w:line="250" w:lineRule="exact"/>
              <w:snapToGrid w:val="0"/>
            </w:pPr>
            <w:r>
              <w:rPr>
                <w:b w:val="0"/>
                <w:sz w:val="18"/>
              </w:rPr>
              <w:t>면접 기능 이용 불가</w:t>
            </w:r>
          </w:p>
        </w:tc>
      </w:tr>
      <w:tr>
        <w:trPr>
          <w:cantSplit/>
        </w:trPr>
        <w:tc>
          <w:tcPr>
            <w:tcW w:type="dxa" w:w="2551"/>
            <w:vAlign w:val="center"/>
            <w:tcMar>
              <w:top w:w="85" w:type="dxa"/>
              <w:left w:w="85" w:type="dxa"/>
              <w:bottom w:w="85" w:type="dxa"/>
              <w:right w:w="85" w:type="dxa"/>
            </w:tcMar>
          </w:tcPr>
          <w:p>
            <w:pPr>
              <w:spacing w:after="40" w:before="40" w:line="250" w:lineRule="exact"/>
              <w:snapToGrid w:val="0"/>
            </w:pPr>
            <w:r>
              <w:rPr>
                <w:b w:val="0"/>
                <w:sz w:val="18"/>
              </w:rPr>
              <w:t>면접 수강 종료 또는 취소</w:t>
            </w:r>
          </w:p>
        </w:tc>
        <w:tc>
          <w:tcPr>
            <w:tcW w:type="dxa" w:w="4535"/>
            <w:vAlign w:val="center"/>
            <w:tcMar>
              <w:top w:w="85" w:type="dxa"/>
              <w:left w:w="85" w:type="dxa"/>
              <w:bottom w:w="85" w:type="dxa"/>
              <w:right w:w="85" w:type="dxa"/>
            </w:tcMar>
          </w:tcPr>
          <w:p>
            <w:pPr>
              <w:spacing w:after="40" w:before="40" w:line="250" w:lineRule="exact"/>
              <w:snapToGrid w:val="0"/>
            </w:pPr>
            <w:r>
              <w:rPr>
                <w:b w:val="0"/>
                <w:sz w:val="18"/>
              </w:rPr>
              <w:t>종료 안내와 허용된 자료 열람</w:t>
            </w:r>
          </w:p>
        </w:tc>
        <w:tc>
          <w:tcPr>
            <w:tcW w:type="dxa" w:w="2551"/>
            <w:vAlign w:val="center"/>
            <w:tcMar>
              <w:top w:w="85" w:type="dxa"/>
              <w:left w:w="85" w:type="dxa"/>
              <w:bottom w:w="85" w:type="dxa"/>
              <w:right w:w="85" w:type="dxa"/>
            </w:tcMar>
          </w:tcPr>
          <w:p>
            <w:pPr>
              <w:spacing w:after="40" w:before="40" w:line="250" w:lineRule="exact"/>
              <w:snapToGrid w:val="0"/>
            </w:pPr>
            <w:r>
              <w:rPr>
                <w:b w:val="0"/>
                <w:sz w:val="18"/>
              </w:rPr>
              <w:t>필기반으로 자동 전환 금지</w:t>
            </w:r>
          </w:p>
        </w:tc>
      </w:tr>
    </w:tbl>
    <w:p>
      <w:pPr>
        <w:spacing w:after="0" w:line="60" w:lineRule="exact"/>
        <w:snapToGrid w:val="0"/>
      </w:pPr>
      <w:r>
        <w:rPr>
          <w:sz w:val="2"/>
        </w:rPr>
      </w:r>
    </w:p>
    <w:p>
      <w:pPr>
        <w:pStyle w:val="Heading2"/>
        <w:snapToGrid w:val="0"/>
        <w:spacing w:line="360" w:lineRule="exact"/>
      </w:pPr>
      <w:r>
        <w:t>면접 전용 학생</w:t>
      </w:r>
    </w:p>
    <w:p>
      <w:pPr>
        <w:snapToGrid w:val="0"/>
      </w:pPr>
      <w:r>
        <w:rPr>
          <w:b w:val="0"/>
        </w:rPr>
        <w:t>첫 이용부터 재실행까지 면접반 모드로 진입한다. 홈·자기소개·지원동기·모의면접·마이만 표시하며, 출석·외출·기존 성적·스터디카페·플래너 접근 권한을 자동 부여하지 않는다.</w:t>
      </w:r>
    </w:p>
    <w:p>
      <w:pPr>
        <w:snapToGrid w:val="0"/>
      </w:pPr>
      <w:r>
        <w:rPr>
          <w:b w:val="0"/>
        </w:rPr>
        <w:t>필기반 출석부, 성적 통계, 기수 집계, 기존 수강반 공지 대상에 자동 포함되지 않도록 한다. 이후 필기반에도 정식 등록하면 같은 계정에 해당 수강 권한을 추가한다.</w:t>
      </w:r>
    </w:p>
    <w:p>
      <w:pPr>
        <w:pStyle w:val="Heading2"/>
        <w:snapToGrid w:val="0"/>
        <w:spacing w:line="360" w:lineRule="exact"/>
      </w:pPr>
      <w:r>
        <w:t>기존 수강생</w:t>
      </w:r>
    </w:p>
    <w:p>
      <w:pPr>
        <w:snapToGrid w:val="0"/>
      </w:pPr>
      <w:r>
        <w:rPr>
          <w:b w:val="0"/>
        </w:rPr>
        <w:t>오프라인 수강생의 기존 소속과 출석·외출·성적 이력은 유지한다. 온라인 관리반과 인터넷 수강생에게 면접반 등록을 허용하는 경우에도 각자의 기존 권한에 면접 권한만 추가한다.</w:t>
      </w:r>
    </w:p>
    <w:p>
      <w:pPr>
        <w:snapToGrid w:val="0"/>
      </w:pPr>
      <w:r>
        <w:rPr>
          <w:b w:val="0"/>
        </w:rPr>
        <w:t>등록 안내의 면접반 시작하기를 누르면 면접 모드로 전환한다. 관리자 승인만으로 학생이 현재 보고 있는 화면을 강제로 바꾸지 않는다.</w:t>
      </w:r>
    </w:p>
    <w:p>
      <w:pPr>
        <w:pStyle w:val="Heading2"/>
        <w:snapToGrid w:val="0"/>
        <w:spacing w:line="360" w:lineRule="exact"/>
      </w:pPr>
      <w:r>
        <w:t>관리자와 담당 선생님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tcMar>
              <w:top w:w="85" w:type="dxa"/>
              <w:left w:w="85" w:type="dxa"/>
              <w:bottom w:w="85" w:type="dxa"/>
              <w:right w:w="85" w:type="dxa"/>
            </w:tcMar>
            <w:shd w:fill="DCE6F1"/>
          </w:tcPr>
          <w:p>
            <w:pPr>
              <w:spacing w:after="40" w:before="40" w:line="250" w:lineRule="exact"/>
              <w:snapToGrid w:val="0"/>
            </w:pPr>
            <w:r>
              <w:rPr>
                <w:b/>
                <w:sz w:val="18"/>
              </w:rPr>
              <w:t>역할</w:t>
            </w:r>
          </w:p>
        </w:tc>
        <w:tc>
          <w:tcPr>
            <w:tcW w:type="dxa" w:w="7370"/>
            <w:vAlign w:val="center"/>
            <w:tcMar>
              <w:top w:w="85" w:type="dxa"/>
              <w:left w:w="85" w:type="dxa"/>
              <w:bottom w:w="85" w:type="dxa"/>
              <w:right w:w="85" w:type="dxa"/>
            </w:tcMar>
            <w:shd w:fill="DCE6F1"/>
          </w:tcPr>
          <w:p>
            <w:pPr>
              <w:spacing w:after="40" w:before="40" w:line="250" w:lineRule="exact"/>
              <w:snapToGrid w:val="0"/>
            </w:pPr>
            <w:r>
              <w:rPr>
                <w:b/>
                <w:sz w:val="18"/>
              </w:rPr>
              <w:t>관리 범위</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관리자</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신청·반·권한 관리, 질문 CRUD·승인, 세트·응시·평가·운영 관리</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담당 선생님</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담당 학생의 문서 첨삭·면접 답변 검토·평가 공개, 허용 범위의 질문 작성</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학생</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본인의 신청·문서·피드백 확인, 배정 세트 응시, 공개된 평가와 재연습</w:t>
            </w:r>
          </w:p>
        </w:tc>
      </w:tr>
    </w:tbl>
    <w:p>
      <w:pPr>
        <w:spacing w:after="0" w:line="60" w:lineRule="exact"/>
        <w:snapToGrid w:val="0"/>
      </w:pPr>
      <w:r>
        <w:rPr>
          <w:sz w:val="2"/>
        </w:rPr>
      </w:r>
    </w:p>
    <w:p>
      <w:pPr>
        <w:snapToGrid w:val="0"/>
      </w:pPr>
      <w:r>
        <w:rPr>
          <w:b w:val="0"/>
        </w:rPr>
        <w:t>메뉴 숨김과 서버 접근 통제를 함께 적용한다. 다른 학생 번호나 파일 주소를 직접 입력해도 본인 또는 담당 권한이 없으면 조회할 수 없어야 한다.</w:t>
      </w:r>
    </w:p>
    <w:p>
      <w:pPr>
        <w:snapToGrid w:val="0"/>
      </w:pPr>
      <w:r>
        <w:br w:type="page"/>
      </w:r>
    </w:p>
    <w:p>
      <w:pPr>
        <w:pStyle w:val="Heading1"/>
        <w:snapToGrid w:val="0"/>
        <w:spacing w:line="480" w:lineRule="exact"/>
      </w:pPr>
      <w:r>
        <w:t>2 수강 신청과 관리자 승인</w:t>
      </w:r>
    </w:p>
    <w:p>
      <w:pPr>
        <w:snapToGrid w:val="0"/>
      </w:pPr>
      <w:r>
        <w:rPr>
          <w:b w:val="0"/>
        </w:rPr>
        <w:t>신규 학생의 기본 흐름은 수강생 신청 → 면접반 선택 → 수험번호 입력 → 관리자 승인 → 계정 활성화 → 면접반 시작이다. 기존 학생은 기존 계정에 신청과 수강 내역을 연결한다.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tcMar>
              <w:top w:w="85" w:type="dxa"/>
              <w:left w:w="85" w:type="dxa"/>
              <w:bottom w:w="85" w:type="dxa"/>
              <w:right w:w="85" w:type="dxa"/>
            </w:tcMar>
            <w:shd w:fill="DCE6F1"/>
          </w:tcPr>
          <w:p>
            <w:pPr>
              <w:spacing w:after="40" w:before="40" w:line="250" w:lineRule="exact"/>
              <w:snapToGrid w:val="0"/>
            </w:pPr>
            <w:r>
              <w:rPr>
                <w:b/>
                <w:sz w:val="18"/>
              </w:rPr>
              <w:t>신청 항목</w:t>
            </w:r>
          </w:p>
        </w:tc>
        <w:tc>
          <w:tcPr>
            <w:tcW w:type="dxa" w:w="7370"/>
            <w:vAlign w:val="center"/>
            <w:tcMar>
              <w:top w:w="85" w:type="dxa"/>
              <w:left w:w="85" w:type="dxa"/>
              <w:bottom w:w="85" w:type="dxa"/>
              <w:right w:w="85" w:type="dxa"/>
            </w:tcMar>
            <w:shd w:fill="DCE6F1"/>
          </w:tcPr>
          <w:p>
            <w:pPr>
              <w:spacing w:after="40" w:before="40" w:line="250" w:lineRule="exact"/>
              <w:snapToGrid w:val="0"/>
            </w:pPr>
            <w:r>
              <w:rPr>
                <w:b/>
                <w:sz w:val="18"/>
              </w:rPr>
              <w:t>입력 기준</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수강 유형</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기존 선택지에 면접반 추가</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이름과 연락처</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기존 신청 항목 활용, 필수 입력</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수험번호</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면접반 선택 시 필수 입력, 앞자리 0을 보존하는 문자로 저장</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지원 직렬과 분야</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필수 입력 권장, 모집 과정에 맞는 선택지 제공</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신청 과정</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시험 연도·회차가 연결된 면접 모집 과정 선택, 하나면 자동 지정</w:t>
            </w:r>
          </w:p>
        </w:tc>
      </w:tr>
    </w:tbl>
    <w:p>
      <w:pPr>
        <w:spacing w:after="0" w:line="60" w:lineRule="exact"/>
        <w:snapToGrid w:val="0"/>
      </w:pPr>
      <w:r>
        <w:rPr>
          <w:sz w:val="2"/>
        </w:rPr>
      </w:r>
    </w:p>
    <w:p>
      <w:pPr>
        <w:pStyle w:val="Heading2"/>
        <w:snapToGrid w:val="0"/>
        <w:spacing w:line="360" w:lineRule="exact"/>
      </w:pPr>
      <w:r>
        <w:t>신청 접수와 계정 연결</w:t>
      </w:r>
    </w:p>
    <w:p>
      <w:pPr>
        <w:pStyle w:val="ListBullet"/>
        <w:snapToGrid w:val="0"/>
      </w:pPr>
      <w:r>
        <w:t>신청 완료 화면에 신청 과정, 승인 대기 상태, 신청 내역 확인 경로를 표시한다. 조회는 본인 확인 후 제공한다.</w:t>
      </w:r>
    </w:p>
    <w:p>
      <w:pPr>
        <w:pStyle w:val="ListBullet"/>
        <w:snapToGrid w:val="0"/>
      </w:pPr>
      <w:r>
        <w:t>로그인한 기존 학생은 계정을 그대로 연결한다. 비로그인 학생에게도 기존 계정 로그인 경로를 제공한다.</w:t>
      </w:r>
    </w:p>
    <w:p>
      <w:pPr>
        <w:pStyle w:val="ListBullet"/>
        <w:snapToGrid w:val="0"/>
      </w:pPr>
      <w:r>
        <w:t>동일 계정과 동일 과정의 중복 신청을 막는다. 이름·연락처·수험번호가 겹치는 신청은 관리자에게 확인 대상으로 표시한다.</w:t>
      </w:r>
    </w:p>
    <w:p>
      <w:pPr>
        <w:pStyle w:val="ListBullet"/>
        <w:snapToGrid w:val="0"/>
      </w:pPr>
      <w:r>
        <w:t>수험번호는 시험 응시 정보로 저장한다. 로그인 아이디, 비밀번호 또는 단독 본인 확인 수단으로 사용하지 않는다.</w:t>
      </w:r>
    </w:p>
    <w:p>
      <w:pPr>
        <w:pStyle w:val="Heading2"/>
        <w:snapToGrid w:val="0"/>
        <w:spacing w:line="360" w:lineRule="exact"/>
      </w:pPr>
      <w:r>
        <w:t>관리자 검토</w:t>
      </w:r>
    </w:p>
    <w:p>
      <w:pPr>
        <w:snapToGrid w:val="0"/>
      </w:pPr>
      <w:r>
        <w:rPr>
          <w:b w:val="0"/>
        </w:rPr>
        <w:t>신청 목록에서 신청일, 이름, 연락처, 수험번호, 지원 분야, 신청 과정, 기존 계정 후보, 처리 상태를 확인한다. 이름만으로 자동 연결하지 않고 기존 계정 소유 여부를 확인한다.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4082"/>
        <w:gridCol w:w="4082"/>
      </w:tblGrid>
      <w:tr>
        <w:trPr>
          <w:cantSplit/>
          <w:tblHeader/>
        </w:trPr>
        <w:tc>
          <w:tcPr>
            <w:tcW w:type="dxa" w:w="1474"/>
            <w:vAlign w:val="center"/>
            <w:tcMar>
              <w:top w:w="85" w:type="dxa"/>
              <w:left w:w="85" w:type="dxa"/>
              <w:bottom w:w="85" w:type="dxa"/>
              <w:right w:w="85" w:type="dxa"/>
            </w:tcMar>
            <w:shd w:fill="DCE6F1"/>
          </w:tcPr>
          <w:p>
            <w:pPr>
              <w:spacing w:after="40" w:before="40" w:line="250" w:lineRule="exact"/>
              <w:snapToGrid w:val="0"/>
            </w:pPr>
            <w:r>
              <w:rPr>
                <w:b/>
                <w:sz w:val="18"/>
              </w:rPr>
              <w:t>처리</w:t>
            </w:r>
          </w:p>
        </w:tc>
        <w:tc>
          <w:tcPr>
            <w:tcW w:type="dxa" w:w="4082"/>
            <w:vAlign w:val="center"/>
            <w:tcMar>
              <w:top w:w="85" w:type="dxa"/>
              <w:left w:w="85" w:type="dxa"/>
              <w:bottom w:w="85" w:type="dxa"/>
              <w:right w:w="85" w:type="dxa"/>
            </w:tcMar>
            <w:shd w:fill="DCE6F1"/>
          </w:tcPr>
          <w:p>
            <w:pPr>
              <w:spacing w:after="40" w:before="40" w:line="250" w:lineRule="exact"/>
              <w:snapToGrid w:val="0"/>
            </w:pPr>
            <w:r>
              <w:rPr>
                <w:b/>
                <w:sz w:val="18"/>
              </w:rPr>
              <w:t>관리자 동작</w:t>
            </w:r>
          </w:p>
        </w:tc>
        <w:tc>
          <w:tcPr>
            <w:tcW w:type="dxa" w:w="4082"/>
            <w:vAlign w:val="center"/>
            <w:tcMar>
              <w:top w:w="85" w:type="dxa"/>
              <w:left w:w="85" w:type="dxa"/>
              <w:bottom w:w="85" w:type="dxa"/>
              <w:right w:w="85" w:type="dxa"/>
            </w:tcMar>
            <w:shd w:fill="DCE6F1"/>
          </w:tcPr>
          <w:p>
            <w:pPr>
              <w:spacing w:after="40" w:before="40" w:line="250" w:lineRule="exact"/>
              <w:snapToGrid w:val="0"/>
            </w:pPr>
            <w:r>
              <w:rPr>
                <w:b/>
                <w:sz w:val="18"/>
              </w:rPr>
              <w:t>학생의 다음 단계</w:t>
            </w:r>
          </w:p>
        </w:tc>
      </w:tr>
      <w:tr>
        <w:trPr>
          <w:cantSplit/>
        </w:trPr>
        <w:tc>
          <w:tcPr>
            <w:tcW w:type="dxa" w:w="1474"/>
            <w:vAlign w:val="center"/>
            <w:tcMar>
              <w:top w:w="85" w:type="dxa"/>
              <w:left w:w="85" w:type="dxa"/>
              <w:bottom w:w="85" w:type="dxa"/>
              <w:right w:w="85" w:type="dxa"/>
            </w:tcMar>
          </w:tcPr>
          <w:p>
            <w:pPr>
              <w:spacing w:after="40" w:before="40" w:line="250" w:lineRule="exact"/>
              <w:snapToGrid w:val="0"/>
            </w:pPr>
            <w:r>
              <w:rPr>
                <w:b w:val="0"/>
                <w:sz w:val="18"/>
              </w:rPr>
              <w:t>승인</w:t>
            </w:r>
          </w:p>
        </w:tc>
        <w:tc>
          <w:tcPr>
            <w:tcW w:type="dxa" w:w="4082"/>
            <w:vAlign w:val="center"/>
            <w:tcMar>
              <w:top w:w="85" w:type="dxa"/>
              <w:left w:w="85" w:type="dxa"/>
              <w:bottom w:w="85" w:type="dxa"/>
              <w:right w:w="85" w:type="dxa"/>
            </w:tcMar>
          </w:tcPr>
          <w:p>
            <w:pPr>
              <w:spacing w:after="40" w:before="40" w:line="250" w:lineRule="exact"/>
              <w:snapToGrid w:val="0"/>
            </w:pPr>
            <w:r>
              <w:rPr>
                <w:b w:val="0"/>
                <w:sz w:val="18"/>
              </w:rPr>
              <w:t>실제 수강 등록 확인, 반·담당자·이용 기간 지정</w:t>
            </w:r>
          </w:p>
        </w:tc>
        <w:tc>
          <w:tcPr>
            <w:tcW w:type="dxa" w:w="4082"/>
            <w:vAlign w:val="center"/>
            <w:tcMar>
              <w:top w:w="85" w:type="dxa"/>
              <w:left w:w="85" w:type="dxa"/>
              <w:bottom w:w="85" w:type="dxa"/>
              <w:right w:w="85" w:type="dxa"/>
            </w:tcMar>
          </w:tcPr>
          <w:p>
            <w:pPr>
              <w:spacing w:after="40" w:before="40" w:line="250" w:lineRule="exact"/>
              <w:snapToGrid w:val="0"/>
            </w:pPr>
            <w:r>
              <w:rPr>
                <w:b w:val="0"/>
                <w:sz w:val="18"/>
              </w:rPr>
              <w:t>계정 활성화 또는 기존 계정으로 시작</w:t>
            </w:r>
          </w:p>
        </w:tc>
      </w:tr>
      <w:tr>
        <w:trPr>
          <w:cantSplit/>
        </w:trPr>
        <w:tc>
          <w:tcPr>
            <w:tcW w:type="dxa" w:w="1474"/>
            <w:vAlign w:val="center"/>
            <w:tcMar>
              <w:top w:w="85" w:type="dxa"/>
              <w:left w:w="85" w:type="dxa"/>
              <w:bottom w:w="85" w:type="dxa"/>
              <w:right w:w="85" w:type="dxa"/>
            </w:tcMar>
          </w:tcPr>
          <w:p>
            <w:pPr>
              <w:spacing w:after="40" w:before="40" w:line="250" w:lineRule="exact"/>
              <w:snapToGrid w:val="0"/>
            </w:pPr>
            <w:r>
              <w:rPr>
                <w:b w:val="0"/>
                <w:sz w:val="18"/>
              </w:rPr>
              <w:t>보완 요청</w:t>
            </w:r>
          </w:p>
        </w:tc>
        <w:tc>
          <w:tcPr>
            <w:tcW w:type="dxa" w:w="4082"/>
            <w:vAlign w:val="center"/>
            <w:tcMar>
              <w:top w:w="85" w:type="dxa"/>
              <w:left w:w="85" w:type="dxa"/>
              <w:bottom w:w="85" w:type="dxa"/>
              <w:right w:w="85" w:type="dxa"/>
            </w:tcMar>
          </w:tcPr>
          <w:p>
            <w:pPr>
              <w:spacing w:after="40" w:before="40" w:line="250" w:lineRule="exact"/>
              <w:snapToGrid w:val="0"/>
            </w:pPr>
            <w:r>
              <w:rPr>
                <w:b w:val="0"/>
                <w:sz w:val="18"/>
              </w:rPr>
              <w:t>수정할 항목과 사유 전달</w:t>
            </w:r>
          </w:p>
        </w:tc>
        <w:tc>
          <w:tcPr>
            <w:tcW w:type="dxa" w:w="4082"/>
            <w:vAlign w:val="center"/>
            <w:tcMar>
              <w:top w:w="85" w:type="dxa"/>
              <w:left w:w="85" w:type="dxa"/>
              <w:bottom w:w="85" w:type="dxa"/>
              <w:right w:w="85" w:type="dxa"/>
            </w:tcMar>
          </w:tcPr>
          <w:p>
            <w:pPr>
              <w:spacing w:after="40" w:before="40" w:line="250" w:lineRule="exact"/>
              <w:snapToGrid w:val="0"/>
            </w:pPr>
            <w:r>
              <w:rPr>
                <w:b w:val="0"/>
                <w:sz w:val="18"/>
              </w:rPr>
              <w:t>신청 수정 후 재접수</w:t>
            </w:r>
          </w:p>
        </w:tc>
      </w:tr>
      <w:tr>
        <w:trPr>
          <w:cantSplit/>
        </w:trPr>
        <w:tc>
          <w:tcPr>
            <w:tcW w:type="dxa" w:w="1474"/>
            <w:vAlign w:val="center"/>
            <w:tcMar>
              <w:top w:w="85" w:type="dxa"/>
              <w:left w:w="85" w:type="dxa"/>
              <w:bottom w:w="85" w:type="dxa"/>
              <w:right w:w="85" w:type="dxa"/>
            </w:tcMar>
          </w:tcPr>
          <w:p>
            <w:pPr>
              <w:spacing w:after="40" w:before="40" w:line="250" w:lineRule="exact"/>
              <w:snapToGrid w:val="0"/>
            </w:pPr>
            <w:r>
              <w:rPr>
                <w:b w:val="0"/>
                <w:sz w:val="18"/>
              </w:rPr>
              <w:t>반려</w:t>
            </w:r>
          </w:p>
        </w:tc>
        <w:tc>
          <w:tcPr>
            <w:tcW w:type="dxa" w:w="4082"/>
            <w:vAlign w:val="center"/>
            <w:tcMar>
              <w:top w:w="85" w:type="dxa"/>
              <w:left w:w="85" w:type="dxa"/>
              <w:bottom w:w="85" w:type="dxa"/>
              <w:right w:w="85" w:type="dxa"/>
            </w:tcMar>
          </w:tcPr>
          <w:p>
            <w:pPr>
              <w:spacing w:after="40" w:before="40" w:line="250" w:lineRule="exact"/>
              <w:snapToGrid w:val="0"/>
            </w:pPr>
            <w:r>
              <w:rPr>
                <w:b w:val="0"/>
                <w:sz w:val="18"/>
              </w:rPr>
              <w:t>사유 기록과 안내</w:t>
            </w:r>
          </w:p>
        </w:tc>
        <w:tc>
          <w:tcPr>
            <w:tcW w:type="dxa" w:w="4082"/>
            <w:vAlign w:val="center"/>
            <w:tcMar>
              <w:top w:w="85" w:type="dxa"/>
              <w:left w:w="85" w:type="dxa"/>
              <w:bottom w:w="85" w:type="dxa"/>
              <w:right w:w="85" w:type="dxa"/>
            </w:tcMar>
          </w:tcPr>
          <w:p>
            <w:pPr>
              <w:spacing w:after="40" w:before="40" w:line="250" w:lineRule="exact"/>
              <w:snapToGrid w:val="0"/>
            </w:pPr>
            <w:r>
              <w:rPr>
                <w:b w:val="0"/>
                <w:sz w:val="18"/>
              </w:rPr>
              <w:t>결과 확인, 필요 시 재신청</w:t>
            </w:r>
          </w:p>
        </w:tc>
      </w:tr>
    </w:tbl>
    <w:p>
      <w:pPr>
        <w:spacing w:after="0" w:line="60" w:lineRule="exact"/>
        <w:snapToGrid w:val="0"/>
      </w:pPr>
      <w:r>
        <w:rPr>
          <w:sz w:val="2"/>
        </w:rPr>
      </w:r>
    </w:p>
    <w:p>
      <w:pPr>
        <w:pStyle w:val="Heading2"/>
        <w:snapToGrid w:val="0"/>
        <w:spacing w:line="360" w:lineRule="exact"/>
      </w:pPr>
      <w:r>
        <w:t>승인 후 처리</w:t>
      </w:r>
    </w:p>
    <w:p>
      <w:pPr>
        <w:snapToGrid w:val="0"/>
      </w:pPr>
      <w:r>
        <w:rPr>
          <w:b w:val="0"/>
        </w:rPr>
        <w:t>신규 학생은 개별 활성화 절차로 신청자 본인을 확인하고 비밀번호를 설정한다. 기존 학생은 재가입하지 않는다. 활성화 링크를 사용한다면 유효기간과 1회 사용 제한을 두고 만료 시 재발급한다.</w:t>
      </w:r>
    </w:p>
    <w:p>
      <w:pPr>
        <w:snapToGrid w:val="0"/>
      </w:pPr>
      <w:r>
        <w:rPr>
          <w:b w:val="0"/>
        </w:rPr>
        <w:t>신청 상태는 승인 대기·보완 요청·승인·반려, 수강 상태는 수강 예정·수강 중·종료·취소로 분리한다. 승인 여부와 실제 이용 시작 여부도 별도로 표시한다.</w:t>
      </w:r>
    </w:p>
    <w:p>
      <w:pPr>
        <w:snapToGrid w:val="0"/>
      </w:pPr>
      <w:r>
        <w:br w:type="page"/>
      </w:r>
    </w:p>
    <w:p>
      <w:pPr>
        <w:pStyle w:val="Heading1"/>
        <w:snapToGrid w:val="0"/>
        <w:spacing w:line="480" w:lineRule="exact"/>
      </w:pPr>
      <w:r>
        <w:t>3 면접반 모드와 화면 구성</w:t>
      </w:r>
    </w:p>
    <w:p>
      <w:pPr>
        <w:pStyle w:val="Heading2"/>
        <w:snapToGrid w:val="0"/>
        <w:spacing w:line="360" w:lineRule="exact"/>
      </w:pPr>
      <w:r>
        <w:t>모드 유지와 PC 접속</w:t>
      </w:r>
    </w:p>
    <w:p>
      <w:pPr>
        <w:snapToGrid w:val="0"/>
      </w:pPr>
      <w:r>
        <w:rPr>
          <w:b w:val="0"/>
        </w:rPr>
        <w:t>권장 방식은 계정별·기기별 모드 저장이다. 휴대폰은 필기반, 노트북은 면접반으로 유지할 수 있다. 앱 재실행 때 선택을 복원하되 현재 수강 권한을 다시 확인한다.</w:t>
      </w:r>
    </w:p>
    <w:p>
      <w:pPr>
        <w:snapToGrid w:val="0"/>
      </w:pPr>
      <w:r>
        <w:rPr>
          <w:b w:val="0"/>
        </w:rPr>
        <w:t>면접 전용 학생은 저장된 선택과 관계없이 면접반으로 진입한다. 다른 학생으로 로그인하면 이전 계정의 화면·모드·문서 캐시를 이어받지 않는다.</w:t>
      </w:r>
    </w:p>
    <w:p>
      <w:pPr>
        <w:snapToGrid w:val="0"/>
      </w:pPr>
      <w:r>
        <w:rPr>
          <w:b w:val="0"/>
        </w:rPr>
        <w:t>PC 문서 제출용 주소 예시는 /interview이다. 웹에서 로그인해 자기소개·지원동기 제출과 피드백을 이용하는 요구를 유지한다. AI 모의면접 실행은 네이티브 앱에서 제공하는 것을 1차 기준으로 한다. PC에서는 문서 제출·피드백을 이용하고, 모의면접 진입 시 설치 안내를 제공한다. 학생의 웹 결과 열람은 별도 확정 항목이다.</w:t>
      </w:r>
    </w:p>
    <w:p>
      <w:pPr>
        <w:pStyle w:val="Heading2"/>
        <w:snapToGrid w:val="0"/>
        <w:spacing w:line="360" w:lineRule="exact"/>
      </w:pPr>
      <w:r>
        <w:t>하단 메뉴 구성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7937"/>
      </w:tblGrid>
      <w:tr>
        <w:trPr>
          <w:cantSplit/>
          <w:tblHeader/>
        </w:trPr>
        <w:tc>
          <w:tcPr>
            <w:tcW w:type="dxa" w:w="1701"/>
            <w:vAlign w:val="center"/>
            <w:tcMar>
              <w:top w:w="85" w:type="dxa"/>
              <w:left w:w="85" w:type="dxa"/>
              <w:bottom w:w="85" w:type="dxa"/>
              <w:right w:w="85" w:type="dxa"/>
            </w:tcMar>
            <w:shd w:fill="DCE6F1"/>
          </w:tcPr>
          <w:p>
            <w:pPr>
              <w:spacing w:after="40" w:before="40" w:line="250" w:lineRule="exact"/>
              <w:snapToGrid w:val="0"/>
            </w:pPr>
            <w:r>
              <w:rPr>
                <w:b/>
                <w:sz w:val="18"/>
              </w:rPr>
              <w:t>메뉴</w:t>
            </w:r>
          </w:p>
        </w:tc>
        <w:tc>
          <w:tcPr>
            <w:tcW w:type="dxa" w:w="7937"/>
            <w:vAlign w:val="center"/>
            <w:tcMar>
              <w:top w:w="85" w:type="dxa"/>
              <w:left w:w="85" w:type="dxa"/>
              <w:bottom w:w="85" w:type="dxa"/>
              <w:right w:w="85" w:type="dxa"/>
            </w:tcMar>
            <w:shd w:fill="DCE6F1"/>
          </w:tcPr>
          <w:p>
            <w:pPr>
              <w:spacing w:after="40" w:before="40" w:line="250" w:lineRule="exact"/>
              <w:snapToGrid w:val="0"/>
            </w:pPr>
            <w:r>
              <w:rPr>
                <w:b/>
                <w:sz w:val="18"/>
              </w:rPr>
              <w:t>학생이 하는 일</w:t>
            </w:r>
          </w:p>
        </w:tc>
      </w:tr>
      <w:tr>
        <w:trPr>
          <w:cantSplit/>
        </w:trPr>
        <w:tc>
          <w:tcPr>
            <w:tcW w:type="dxa" w:w="1701"/>
            <w:vAlign w:val="center"/>
            <w:tcMar>
              <w:top w:w="85" w:type="dxa"/>
              <w:left w:w="85" w:type="dxa"/>
              <w:bottom w:w="85" w:type="dxa"/>
              <w:right w:w="85" w:type="dxa"/>
            </w:tcMar>
          </w:tcPr>
          <w:p>
            <w:pPr>
              <w:spacing w:after="40" w:before="40" w:line="250" w:lineRule="exact"/>
              <w:snapToGrid w:val="0"/>
            </w:pPr>
            <w:r>
              <w:rPr>
                <w:b w:val="0"/>
                <w:sz w:val="18"/>
              </w:rPr>
              <w:t>홈</w:t>
            </w:r>
          </w:p>
        </w:tc>
        <w:tc>
          <w:tcPr>
            <w:tcW w:type="dxa" w:w="7937"/>
            <w:vAlign w:val="center"/>
            <w:tcMar>
              <w:top w:w="85" w:type="dxa"/>
              <w:left w:w="85" w:type="dxa"/>
              <w:bottom w:w="85" w:type="dxa"/>
              <w:right w:w="85" w:type="dxa"/>
            </w:tcMar>
          </w:tcPr>
          <w:p>
            <w:pPr>
              <w:spacing w:after="40" w:before="40" w:line="250" w:lineRule="exact"/>
              <w:snapToGrid w:val="0"/>
            </w:pPr>
            <w:r>
              <w:rPr>
                <w:b w:val="0"/>
                <w:sz w:val="18"/>
              </w:rPr>
              <w:t>문서 제출 할 일, 새 피드백, 배정 면접 세트, 업로드 대기·새 평가, 공지</w:t>
            </w:r>
          </w:p>
        </w:tc>
      </w:tr>
      <w:tr>
        <w:trPr>
          <w:cantSplit/>
        </w:trPr>
        <w:tc>
          <w:tcPr>
            <w:tcW w:type="dxa" w:w="1701"/>
            <w:vAlign w:val="center"/>
            <w:tcMar>
              <w:top w:w="85" w:type="dxa"/>
              <w:left w:w="85" w:type="dxa"/>
              <w:bottom w:w="85" w:type="dxa"/>
              <w:right w:w="85" w:type="dxa"/>
            </w:tcMar>
          </w:tcPr>
          <w:p>
            <w:pPr>
              <w:spacing w:after="40" w:before="40" w:line="250" w:lineRule="exact"/>
              <w:snapToGrid w:val="0"/>
            </w:pPr>
            <w:r>
              <w:rPr>
                <w:b w:val="0"/>
                <w:sz w:val="18"/>
              </w:rPr>
              <w:t>자기소개</w:t>
            </w:r>
          </w:p>
        </w:tc>
        <w:tc>
          <w:tcPr>
            <w:tcW w:type="dxa" w:w="7937"/>
            <w:vAlign w:val="center"/>
            <w:tcMar>
              <w:top w:w="85" w:type="dxa"/>
              <w:left w:w="85" w:type="dxa"/>
              <w:bottom w:w="85" w:type="dxa"/>
              <w:right w:w="85" w:type="dxa"/>
            </w:tcMar>
          </w:tcPr>
          <w:p>
            <w:pPr>
              <w:spacing w:after="40" w:before="40" w:line="250" w:lineRule="exact"/>
              <w:snapToGrid w:val="0"/>
            </w:pPr>
            <w:r>
              <w:rPr>
                <w:b w:val="0"/>
                <w:sz w:val="18"/>
              </w:rPr>
              <w:t>안내·양식 확인, 파일 제출, 피드백 확인, 수정본 제출, 이력 조회</w:t>
            </w:r>
          </w:p>
        </w:tc>
      </w:tr>
      <w:tr>
        <w:trPr>
          <w:cantSplit/>
        </w:trPr>
        <w:tc>
          <w:tcPr>
            <w:tcW w:type="dxa" w:w="1701"/>
            <w:vAlign w:val="center"/>
            <w:tcMar>
              <w:top w:w="85" w:type="dxa"/>
              <w:left w:w="85" w:type="dxa"/>
              <w:bottom w:w="85" w:type="dxa"/>
              <w:right w:w="85" w:type="dxa"/>
            </w:tcMar>
          </w:tcPr>
          <w:p>
            <w:pPr>
              <w:spacing w:after="40" w:before="40" w:line="250" w:lineRule="exact"/>
              <w:snapToGrid w:val="0"/>
            </w:pPr>
            <w:r>
              <w:rPr>
                <w:b w:val="0"/>
                <w:sz w:val="18"/>
              </w:rPr>
              <w:t>지원동기</w:t>
            </w:r>
          </w:p>
        </w:tc>
        <w:tc>
          <w:tcPr>
            <w:tcW w:type="dxa" w:w="7937"/>
            <w:vAlign w:val="center"/>
            <w:tcMar>
              <w:top w:w="85" w:type="dxa"/>
              <w:left w:w="85" w:type="dxa"/>
              <w:bottom w:w="85" w:type="dxa"/>
              <w:right w:w="85" w:type="dxa"/>
            </w:tcMar>
          </w:tcPr>
          <w:p>
            <w:pPr>
              <w:spacing w:after="40" w:before="40" w:line="250" w:lineRule="exact"/>
              <w:snapToGrid w:val="0"/>
            </w:pPr>
            <w:r>
              <w:rPr>
                <w:b w:val="0"/>
                <w:sz w:val="18"/>
              </w:rPr>
              <w:t>안내·양식 확인, 파일 제출, 피드백 확인, 수정본 제출, 이력 조회</w:t>
            </w:r>
          </w:p>
        </w:tc>
      </w:tr>
      <w:tr>
        <w:trPr>
          <w:cantSplit/>
        </w:trPr>
        <w:tc>
          <w:tcPr>
            <w:tcW w:type="dxa" w:w="1701"/>
            <w:vAlign w:val="center"/>
            <w:tcMar>
              <w:top w:w="85" w:type="dxa"/>
              <w:left w:w="85" w:type="dxa"/>
              <w:bottom w:w="85" w:type="dxa"/>
              <w:right w:w="85" w:type="dxa"/>
            </w:tcMar>
          </w:tcPr>
          <w:p>
            <w:pPr>
              <w:spacing w:after="40" w:before="40" w:line="250" w:lineRule="exact"/>
              <w:snapToGrid w:val="0"/>
            </w:pPr>
            <w:r>
              <w:rPr>
                <w:b w:val="0"/>
                <w:sz w:val="18"/>
              </w:rPr>
              <w:t>모의면접</w:t>
            </w:r>
          </w:p>
        </w:tc>
        <w:tc>
          <w:tcPr>
            <w:tcW w:type="dxa" w:w="7937"/>
            <w:vAlign w:val="center"/>
            <w:tcMar>
              <w:top w:w="85" w:type="dxa"/>
              <w:left w:w="85" w:type="dxa"/>
              <w:bottom w:w="85" w:type="dxa"/>
              <w:right w:w="85" w:type="dxa"/>
            </w:tcMar>
          </w:tcPr>
          <w:p>
            <w:pPr>
              <w:spacing w:after="40" w:before="40" w:line="250" w:lineRule="exact"/>
              <w:snapToGrid w:val="0"/>
            </w:pPr>
            <w:r>
              <w:rPr>
                <w:b w:val="0"/>
                <w:sz w:val="18"/>
              </w:rPr>
              <w:t>배정 세트 선택, 기기 점검, AI 면접, 녹화 제출, 기록·평가 확인과 재연습</w:t>
            </w:r>
          </w:p>
        </w:tc>
      </w:tr>
      <w:tr>
        <w:trPr>
          <w:cantSplit/>
        </w:trPr>
        <w:tc>
          <w:tcPr>
            <w:tcW w:type="dxa" w:w="1701"/>
            <w:vAlign w:val="center"/>
            <w:tcMar>
              <w:top w:w="85" w:type="dxa"/>
              <w:left w:w="85" w:type="dxa"/>
              <w:bottom w:w="85" w:type="dxa"/>
              <w:right w:w="85" w:type="dxa"/>
            </w:tcMar>
          </w:tcPr>
          <w:p>
            <w:pPr>
              <w:spacing w:after="40" w:before="40" w:line="250" w:lineRule="exact"/>
              <w:snapToGrid w:val="0"/>
            </w:pPr>
            <w:r>
              <w:rPr>
                <w:b w:val="0"/>
                <w:sz w:val="18"/>
              </w:rPr>
              <w:t>마이</w:t>
            </w:r>
          </w:p>
        </w:tc>
        <w:tc>
          <w:tcPr>
            <w:tcW w:type="dxa" w:w="7937"/>
            <w:vAlign w:val="center"/>
            <w:tcMar>
              <w:top w:w="85" w:type="dxa"/>
              <w:left w:w="85" w:type="dxa"/>
              <w:bottom w:w="85" w:type="dxa"/>
              <w:right w:w="85" w:type="dxa"/>
            </w:tcMar>
          </w:tcPr>
          <w:p>
            <w:pPr>
              <w:spacing w:after="40" w:before="40" w:line="250" w:lineRule="exact"/>
              <w:snapToGrid w:val="0"/>
            </w:pPr>
            <w:r>
              <w:rPr>
                <w:b w:val="0"/>
                <w:sz w:val="18"/>
              </w:rPr>
              <w:t>내 면접반·담당자·수험번호·수강 기간 확인, 계정 설정</w:t>
            </w:r>
          </w:p>
        </w:tc>
      </w:tr>
    </w:tbl>
    <w:p>
      <w:pPr>
        <w:spacing w:after="0" w:line="60" w:lineRule="exact"/>
        <w:snapToGrid w:val="0"/>
      </w:pPr>
      <w:r>
        <w:rPr>
          <w:sz w:val="2"/>
        </w:rPr>
      </w:r>
    </w:p>
    <w:p>
      <w:pPr>
        <w:snapToGrid w:val="0"/>
      </w:pPr>
      <w:r>
        <w:rPr>
          <w:b w:val="0"/>
        </w:rPr>
        <w:t>모드 전환은 두 종류 이상의 수강 권한이 있는 학생에게만 홈 상단 또는 마이에서 제공한다. 모바일은 하단 메뉴, PC는 같은 메뉴를 좌측에 배치하는 구성을 권장한다.</w:t>
      </w:r>
    </w:p>
    <w:p>
      <w:pPr>
        <w:pStyle w:val="Heading2"/>
        <w:snapToGrid w:val="0"/>
        <w:spacing w:line="360" w:lineRule="exact"/>
      </w:pPr>
      <w:r>
        <w:t>홈의 우선순위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5102"/>
        <w:gridCol w:w="2268"/>
      </w:tblGrid>
      <w:tr>
        <w:trPr>
          <w:cantSplit/>
          <w:tblHeader/>
        </w:trPr>
        <w:tc>
          <w:tcPr>
            <w:tcW w:type="dxa" w:w="2268"/>
            <w:vAlign w:val="center"/>
            <w:tcMar>
              <w:top w:w="85" w:type="dxa"/>
              <w:left w:w="85" w:type="dxa"/>
              <w:bottom w:w="85" w:type="dxa"/>
              <w:right w:w="85" w:type="dxa"/>
            </w:tcMar>
            <w:shd w:fill="DCE6F1"/>
          </w:tcPr>
          <w:p>
            <w:pPr>
              <w:spacing w:after="40" w:before="40" w:line="250" w:lineRule="exact"/>
              <w:snapToGrid w:val="0"/>
            </w:pPr>
            <w:r>
              <w:rPr>
                <w:b/>
                <w:sz w:val="18"/>
              </w:rPr>
              <w:t>현재 상황</w:t>
            </w:r>
          </w:p>
        </w:tc>
        <w:tc>
          <w:tcPr>
            <w:tcW w:type="dxa" w:w="5102"/>
            <w:vAlign w:val="center"/>
            <w:tcMar>
              <w:top w:w="85" w:type="dxa"/>
              <w:left w:w="85" w:type="dxa"/>
              <w:bottom w:w="85" w:type="dxa"/>
              <w:right w:w="85" w:type="dxa"/>
            </w:tcMar>
            <w:shd w:fill="DCE6F1"/>
          </w:tcPr>
          <w:p>
            <w:pPr>
              <w:spacing w:after="40" w:before="40" w:line="250" w:lineRule="exact"/>
              <w:snapToGrid w:val="0"/>
            </w:pPr>
            <w:r>
              <w:rPr>
                <w:b/>
                <w:sz w:val="18"/>
              </w:rPr>
              <w:t>우선 안내</w:t>
            </w:r>
          </w:p>
        </w:tc>
        <w:tc>
          <w:tcPr>
            <w:tcW w:type="dxa" w:w="2268"/>
            <w:vAlign w:val="center"/>
            <w:tcMar>
              <w:top w:w="85" w:type="dxa"/>
              <w:left w:w="85" w:type="dxa"/>
              <w:bottom w:w="85" w:type="dxa"/>
              <w:right w:w="85" w:type="dxa"/>
            </w:tcMar>
            <w:shd w:fill="DCE6F1"/>
          </w:tcPr>
          <w:p>
            <w:pPr>
              <w:spacing w:after="40" w:before="40" w:line="250" w:lineRule="exact"/>
              <w:snapToGrid w:val="0"/>
            </w:pPr>
            <w:r>
              <w:rPr>
                <w:b/>
                <w:sz w:val="18"/>
              </w:rPr>
              <w:t>주요 버튼</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수정 요청 도착</w:t>
            </w:r>
          </w:p>
        </w:tc>
        <w:tc>
          <w:tcPr>
            <w:tcW w:type="dxa" w:w="5102"/>
            <w:vAlign w:val="center"/>
            <w:tcMar>
              <w:top w:w="85" w:type="dxa"/>
              <w:left w:w="85" w:type="dxa"/>
              <w:bottom w:w="85" w:type="dxa"/>
              <w:right w:w="85" w:type="dxa"/>
            </w:tcMar>
          </w:tcPr>
          <w:p>
            <w:pPr>
              <w:spacing w:after="40" w:before="40" w:line="250" w:lineRule="exact"/>
              <w:snapToGrid w:val="0"/>
            </w:pPr>
            <w:r>
              <w:rPr>
                <w:b w:val="0"/>
                <w:sz w:val="18"/>
              </w:rPr>
              <w:t>지원동기 수정 요청이 있습니다</w:t>
            </w:r>
          </w:p>
        </w:tc>
        <w:tc>
          <w:tcPr>
            <w:tcW w:type="dxa" w:w="2268"/>
            <w:vAlign w:val="center"/>
            <w:tcMar>
              <w:top w:w="85" w:type="dxa"/>
              <w:left w:w="85" w:type="dxa"/>
              <w:bottom w:w="85" w:type="dxa"/>
              <w:right w:w="85" w:type="dxa"/>
            </w:tcMar>
          </w:tcPr>
          <w:p>
            <w:pPr>
              <w:spacing w:after="40" w:before="40" w:line="250" w:lineRule="exact"/>
              <w:snapToGrid w:val="0"/>
            </w:pPr>
            <w:r>
              <w:rPr>
                <w:b w:val="0"/>
                <w:sz w:val="18"/>
              </w:rPr>
              <w:t>피드백 확인</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아직 미제출</w:t>
            </w:r>
          </w:p>
        </w:tc>
        <w:tc>
          <w:tcPr>
            <w:tcW w:type="dxa" w:w="5102"/>
            <w:vAlign w:val="center"/>
            <w:tcMar>
              <w:top w:w="85" w:type="dxa"/>
              <w:left w:w="85" w:type="dxa"/>
              <w:bottom w:w="85" w:type="dxa"/>
              <w:right w:w="85" w:type="dxa"/>
            </w:tcMar>
          </w:tcPr>
          <w:p>
            <w:pPr>
              <w:spacing w:after="40" w:before="40" w:line="250" w:lineRule="exact"/>
              <w:snapToGrid w:val="0"/>
            </w:pPr>
            <w:r>
              <w:rPr>
                <w:b w:val="0"/>
                <w:sz w:val="18"/>
              </w:rPr>
              <w:t>자기소개 제출 기한을 확인해주세요</w:t>
            </w:r>
          </w:p>
        </w:tc>
        <w:tc>
          <w:tcPr>
            <w:tcW w:type="dxa" w:w="2268"/>
            <w:vAlign w:val="center"/>
            <w:tcMar>
              <w:top w:w="85" w:type="dxa"/>
              <w:left w:w="85" w:type="dxa"/>
              <w:bottom w:w="85" w:type="dxa"/>
              <w:right w:w="85" w:type="dxa"/>
            </w:tcMar>
          </w:tcPr>
          <w:p>
            <w:pPr>
              <w:spacing w:after="40" w:before="40" w:line="250" w:lineRule="exact"/>
              <w:snapToGrid w:val="0"/>
            </w:pPr>
            <w:r>
              <w:rPr>
                <w:b w:val="0"/>
                <w:sz w:val="18"/>
              </w:rPr>
              <w:t>파일 제출하기</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모의면접 할 일</w:t>
            </w:r>
          </w:p>
        </w:tc>
        <w:tc>
          <w:tcPr>
            <w:tcW w:type="dxa" w:w="5102"/>
            <w:vAlign w:val="center"/>
            <w:tcMar>
              <w:top w:w="85" w:type="dxa"/>
              <w:left w:w="85" w:type="dxa"/>
              <w:bottom w:w="85" w:type="dxa"/>
              <w:right w:w="85" w:type="dxa"/>
            </w:tcMar>
          </w:tcPr>
          <w:p>
            <w:pPr>
              <w:spacing w:after="40" w:before="40" w:line="250" w:lineRule="exact"/>
              <w:snapToGrid w:val="0"/>
            </w:pPr>
            <w:r>
              <w:rPr>
                <w:b w:val="0"/>
                <w:sz w:val="18"/>
              </w:rPr>
              <w:t>배정된 세트 또는 전송 대기 기록 확인</w:t>
            </w:r>
          </w:p>
        </w:tc>
        <w:tc>
          <w:tcPr>
            <w:tcW w:type="dxa" w:w="2268"/>
            <w:vAlign w:val="center"/>
            <w:tcMar>
              <w:top w:w="85" w:type="dxa"/>
              <w:left w:w="85" w:type="dxa"/>
              <w:bottom w:w="85" w:type="dxa"/>
              <w:right w:w="85" w:type="dxa"/>
            </w:tcMar>
          </w:tcPr>
          <w:p>
            <w:pPr>
              <w:spacing w:after="40" w:before="40" w:line="250" w:lineRule="exact"/>
              <w:snapToGrid w:val="0"/>
            </w:pPr>
            <w:r>
              <w:rPr>
                <w:b w:val="0"/>
                <w:sz w:val="18"/>
              </w:rPr>
              <w:t>면접 시작 또는 업로드 재시도</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검토 대기 또는 완료</w:t>
            </w:r>
          </w:p>
        </w:tc>
        <w:tc>
          <w:tcPr>
            <w:tcW w:type="dxa" w:w="5102"/>
            <w:vAlign w:val="center"/>
            <w:tcMar>
              <w:top w:w="85" w:type="dxa"/>
              <w:left w:w="85" w:type="dxa"/>
              <w:bottom w:w="85" w:type="dxa"/>
              <w:right w:w="85" w:type="dxa"/>
            </w:tcMar>
          </w:tcPr>
          <w:p>
            <w:pPr>
              <w:spacing w:after="40" w:before="40" w:line="250" w:lineRule="exact"/>
              <w:snapToGrid w:val="0"/>
            </w:pPr>
            <w:r>
              <w:rPr>
                <w:b w:val="0"/>
                <w:sz w:val="18"/>
              </w:rPr>
              <w:t>현재 검토 상태 또는 최종 결과</w:t>
            </w:r>
          </w:p>
        </w:tc>
        <w:tc>
          <w:tcPr>
            <w:tcW w:type="dxa" w:w="2268"/>
            <w:vAlign w:val="center"/>
            <w:tcMar>
              <w:top w:w="85" w:type="dxa"/>
              <w:left w:w="85" w:type="dxa"/>
              <w:bottom w:w="85" w:type="dxa"/>
              <w:right w:w="85" w:type="dxa"/>
            </w:tcMar>
          </w:tcPr>
          <w:p>
            <w:pPr>
              <w:spacing w:after="40" w:before="40" w:line="250" w:lineRule="exact"/>
              <w:snapToGrid w:val="0"/>
            </w:pPr>
            <w:r>
              <w:rPr>
                <w:b w:val="0"/>
                <w:sz w:val="18"/>
              </w:rPr>
              <w:t>제출물 또는 결과 보기</w:t>
            </w:r>
          </w:p>
        </w:tc>
      </w:tr>
    </w:tbl>
    <w:p>
      <w:pPr>
        <w:spacing w:after="0" w:line="60" w:lineRule="exact"/>
        <w:snapToGrid w:val="0"/>
      </w:pPr>
      <w:r>
        <w:rPr>
          <w:sz w:val="2"/>
        </w:rPr>
      </w:r>
    </w:p>
    <w:p>
      <w:pPr>
        <w:snapToGrid w:val="0"/>
      </w:pPr>
      <w:r>
        <w:rPr>
          <w:b w:val="0"/>
        </w:rPr>
        <w:t>새 피드백은 해당 메뉴와 홈에 표시한다. 피드백 상세를 열면 확인 시각을 기록하며, 확인했다고 과제를 완료하거나 수정본 제출로 처리하지 않는다.</w:t>
      </w:r>
    </w:p>
    <w:p>
      <w:pPr>
        <w:snapToGrid w:val="0"/>
      </w:pPr>
      <w:r>
        <w:br w:type="page"/>
      </w:r>
    </w:p>
    <w:p>
      <w:pPr>
        <w:pStyle w:val="Heading1"/>
        <w:snapToGrid w:val="0"/>
        <w:spacing w:line="480" w:lineRule="exact"/>
      </w:pPr>
      <w:r>
        <w:t>4 자기소개와 지원동기 제출</w:t>
      </w:r>
    </w:p>
    <w:p>
      <w:pPr>
        <w:snapToGrid w:val="0"/>
      </w:pPr>
      <w:r>
        <w:rPr>
          <w:b w:val="0"/>
        </w:rPr>
        <w:t>자기소개와 지원동기는 별도 과제로 관리한다. 자기소개가 완료되어도 지원동기는 수정 요청 상태일 수 있다. 메뉴의 작성 기능은 1차에서 작성 안내·양식 제공과 파일 제출을 의미하며, 앱 내 본문 편집기는 후속 기능으로 구분한다.</w:t>
      </w:r>
    </w:p>
    <w:p>
      <w:pPr>
        <w:pStyle w:val="Heading2"/>
        <w:snapToGrid w:val="0"/>
        <w:spacing w:line="360" w:lineRule="exact"/>
      </w:pPr>
      <w:r>
        <w:t>관리자의 과제 설정</w:t>
      </w:r>
    </w:p>
    <w:p>
      <w:pPr>
        <w:snapToGrid w:val="0"/>
      </w:pPr>
      <w:r>
        <w:rPr>
          <w:b w:val="0"/>
        </w:rPr>
        <w:t>면접 과정별로 과제명, 작성 안내, 참고 양식, 제출 기한을 설정한다. 제출 기한은 선택 항목으로 둘 수 있다. 학생은 본인에게 배정된 과제만 확인한다.</w:t>
      </w:r>
    </w:p>
    <w:p>
      <w:pPr>
        <w:pStyle w:val="Heading2"/>
        <w:snapToGrid w:val="0"/>
        <w:spacing w:line="360" w:lineRule="exact"/>
      </w:pPr>
      <w:r>
        <w:t>학생의 제출 화면</w:t>
      </w:r>
    </w:p>
    <w:p>
      <w:pPr>
        <w:snapToGrid w:val="0"/>
      </w:pPr>
      <w:r>
        <w:rPr>
          <w:b w:val="0"/>
        </w:rPr>
        <w:t>작성 안내와 양식 → 현재 제출 상태 → 파일 첨부 → 선생님께 전달할 메모 → 임시저장 또는 제출하기 순으로 구성한다. 파일을 고르면 파일명·크기와 업로드 진행 상태를 표시한다.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tcMar>
              <w:top w:w="85" w:type="dxa"/>
              <w:left w:w="85" w:type="dxa"/>
              <w:bottom w:w="85" w:type="dxa"/>
              <w:right w:w="85" w:type="dxa"/>
            </w:tcMar>
            <w:shd w:fill="DCE6F1"/>
          </w:tcPr>
          <w:p>
            <w:pPr>
              <w:spacing w:after="40" w:before="40" w:line="250" w:lineRule="exact"/>
              <w:snapToGrid w:val="0"/>
            </w:pPr>
            <w:r>
              <w:rPr>
                <w:b/>
                <w:sz w:val="18"/>
              </w:rPr>
              <w:t>파일 정책</w:t>
            </w:r>
          </w:p>
        </w:tc>
        <w:tc>
          <w:tcPr>
            <w:tcW w:type="dxa" w:w="7370"/>
            <w:vAlign w:val="center"/>
            <w:tcMar>
              <w:top w:w="85" w:type="dxa"/>
              <w:left w:w="85" w:type="dxa"/>
              <w:bottom w:w="85" w:type="dxa"/>
              <w:right w:w="85" w:type="dxa"/>
            </w:tcMar>
            <w:shd w:fill="DCE6F1"/>
          </w:tcPr>
          <w:p>
            <w:pPr>
              <w:spacing w:after="40" w:before="40" w:line="250" w:lineRule="exact"/>
              <w:snapToGrid w:val="0"/>
            </w:pPr>
            <w:r>
              <w:rPr>
                <w:b/>
                <w:sz w:val="18"/>
              </w:rPr>
              <w:t>1차 권장안</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기본 파일</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PDF 기본 제출, 문서 미리보기 제공</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추가 원본</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한글 또는 워드 원본 선택 첨부, 다운로드 후 첨삭</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용량</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파일당 20MB 이내를 제안하며 운영 전 확정</w:t>
            </w:r>
          </w:p>
        </w:tc>
      </w:tr>
      <w:tr>
        <w:trPr>
          <w:cantSplit/>
        </w:trPr>
        <w:tc>
          <w:tcPr>
            <w:tcW w:type="dxa" w:w="2268"/>
            <w:vAlign w:val="center"/>
            <w:tcMar>
              <w:top w:w="85" w:type="dxa"/>
              <w:left w:w="85" w:type="dxa"/>
              <w:bottom w:w="85" w:type="dxa"/>
              <w:right w:w="85" w:type="dxa"/>
            </w:tcMar>
          </w:tcPr>
          <w:p>
            <w:pPr>
              <w:spacing w:after="40" w:before="40" w:line="250" w:lineRule="exact"/>
              <w:snapToGrid w:val="0"/>
            </w:pPr>
            <w:r>
              <w:rPr>
                <w:b w:val="0"/>
                <w:sz w:val="18"/>
              </w:rPr>
              <w:t>검증</w:t>
            </w:r>
          </w:p>
        </w:tc>
        <w:tc>
          <w:tcPr>
            <w:tcW w:type="dxa" w:w="7370"/>
            <w:vAlign w:val="center"/>
            <w:tcMar>
              <w:top w:w="85" w:type="dxa"/>
              <w:left w:w="85" w:type="dxa"/>
              <w:bottom w:w="85" w:type="dxa"/>
              <w:right w:w="85" w:type="dxa"/>
            </w:tcMar>
          </w:tcPr>
          <w:p>
            <w:pPr>
              <w:spacing w:after="40" w:before="40" w:line="250" w:lineRule="exact"/>
              <w:snapToGrid w:val="0"/>
            </w:pPr>
            <w:r>
              <w:rPr>
                <w:b w:val="0"/>
                <w:sz w:val="18"/>
              </w:rPr>
              <w:t>확장자·실제 파일 형식·용량 검사, 허용된 형식만 수락</w:t>
            </w:r>
          </w:p>
        </w:tc>
      </w:tr>
    </w:tbl>
    <w:p>
      <w:pPr>
        <w:spacing w:after="0" w:line="60" w:lineRule="exact"/>
        <w:snapToGrid w:val="0"/>
      </w:pPr>
      <w:r>
        <w:rPr>
          <w:sz w:val="2"/>
        </w:rPr>
      </w:r>
    </w:p>
    <w:p>
      <w:pPr>
        <w:pStyle w:val="Heading2"/>
        <w:snapToGrid w:val="0"/>
        <w:spacing w:line="360" w:lineRule="exact"/>
      </w:pPr>
      <w:r>
        <w:t>제출 확정 절차</w:t>
      </w:r>
    </w:p>
    <w:p>
      <w:pPr>
        <w:pStyle w:val="ListBullet"/>
        <w:snapToGrid w:val="0"/>
      </w:pPr>
      <w:r>
        <w:t>파일 선택 후 업로드한다. 업로드가 끝나기 전에는 최종 제출을 확정하지 않는다.</w:t>
      </w:r>
    </w:p>
    <w:p>
      <w:pPr>
        <w:pStyle w:val="ListBullet"/>
        <w:snapToGrid w:val="0"/>
      </w:pPr>
      <w:r>
        <w:t>학생이 업로드된 파일과 메모를 확인하고 제출하기를 누른다.</w:t>
      </w:r>
    </w:p>
    <w:p>
      <w:pPr>
        <w:pStyle w:val="ListBullet"/>
        <w:snapToGrid w:val="0"/>
      </w:pPr>
      <w:r>
        <w:t>서버가 제출을 확정하면 1차 제출 완료와 제출 시각을 표시하고 검토 대기로 전환한다.</w:t>
      </w:r>
    </w:p>
    <w:p>
      <w:pPr>
        <w:pStyle w:val="ListBullet"/>
        <w:snapToGrid w:val="0"/>
      </w:pPr>
      <w:r>
        <w:t>임시저장은 학생만 열람하며 관리자 검토 대기 목록에는 포함하지 않는다.</w:t>
      </w:r>
    </w:p>
    <w:p>
      <w:pPr>
        <w:pStyle w:val="ListBullet"/>
        <w:snapToGrid w:val="0"/>
      </w:pPr>
      <w:r>
        <w:t>버튼 연속 클릭이나 응답 재시도로 동일 제출 차수가 중복 생성되지 않게 한다.</w:t>
      </w:r>
    </w:p>
    <w:p>
      <w:pPr>
        <w:pStyle w:val="Heading2"/>
        <w:snapToGrid w:val="0"/>
        <w:spacing w:line="360" w:lineRule="exact"/>
      </w:pPr>
      <w:r>
        <w:t>제출 후 수정과 실패 처리</w:t>
      </w:r>
    </w:p>
    <w:p>
      <w:pPr>
        <w:snapToGrid w:val="0"/>
      </w:pPr>
      <w:r>
        <w:rPr>
          <w:b w:val="0"/>
        </w:rPr>
        <w:t>확정된 제출 차수의 파일은 덮어쓰지 않는다. 검토 시작 전 오제출은 제출 취소 후 다시 제출할 수 있게 하는 방안을 권장한다. 취소 이력을 남기며, 다음 제출은 새 기록으로 만든다.</w:t>
      </w:r>
    </w:p>
    <w:p>
      <w:pPr>
        <w:snapToGrid w:val="0"/>
      </w:pPr>
      <w:r>
        <w:rPr>
          <w:b w:val="0"/>
        </w:rPr>
        <w:t>검토가 시작된 뒤에는 학생이 파일을 임의 교체하지 못하게 한다. 관리자 확인 후 재제출을 열어준다. 업로드 실패 시 메모를 유지하고 재시도를 제공하며, 실패 파일을 제출 완료로 표시하지 않는다.</w:t>
      </w:r>
    </w:p>
    <w:p>
      <w:pPr>
        <w:snapToGrid w:val="0"/>
      </w:pPr>
      <w:r>
        <w:rPr>
          <w:b w:val="0"/>
        </w:rPr>
        <w:t>제출 건에는 학생, 수강 등록, 과제, 차수, 파일, 메모, 제출 시각, 상태를 연결한다. 업로드만 하고 제출하지 않은 파일의 정리 기준은 별도 운영 정책으로 관리한다.</w:t>
      </w:r>
    </w:p>
    <w:p>
      <w:pPr>
        <w:snapToGrid w:val="0"/>
      </w:pPr>
      <w:r>
        <w:br w:type="page"/>
      </w:r>
    </w:p>
    <w:p>
      <w:pPr>
        <w:pStyle w:val="Heading1"/>
        <w:snapToGrid w:val="0"/>
        <w:spacing w:line="480" w:lineRule="exact"/>
      </w:pPr>
      <w:r>
        <w:t>5 피드백 전달과 수정본 재제출</w:t>
      </w:r>
    </w:p>
    <w:p>
      <w:pPr>
        <w:pStyle w:val="Heading2"/>
        <w:snapToGrid w:val="0"/>
        <w:spacing w:line="360" w:lineRule="exact"/>
      </w:pPr>
      <w:r>
        <w:t>선생님의 검토</w:t>
      </w:r>
    </w:p>
    <w:p>
      <w:pPr>
        <w:snapToGrid w:val="0"/>
      </w:pPr>
      <w:r>
        <w:rPr>
          <w:b w:val="0"/>
        </w:rPr>
        <w:t>관리자는 반·담당자·과제·검토 상태로 제출 목록을 조회한다. 최신 제출물을 기본으로 열고, 검토 시작 시 검토 중으로 표시한다. PC에서는 왼쪽에 파일, 오른쪽에 피드백을 배치하고 이전 차수도 선택할 수 있게 한다.</w:t>
      </w:r>
    </w:p>
    <w:p>
      <w:pPr>
        <w:snapToGrid w:val="0"/>
      </w:pPr>
      <w:r>
        <w:rPr>
          <w:b w:val="0"/>
        </w:rPr>
        <w:t>피드백에는 총평, 수정할 내용, 첨삭 파일, 처리 결과를 입력한다. 처리 결과는 수정 요청 또는 최종 완료이며, 수정 요청 시 재제출 기한을 선택 입력한다.</w:t>
      </w:r>
    </w:p>
    <w:p>
      <w:pPr>
        <w:pStyle w:val="Heading2"/>
        <w:snapToGrid w:val="0"/>
        <w:spacing w:line="360" w:lineRule="exact"/>
      </w:pPr>
      <w:r>
        <w:t>임시저장과 전달</w:t>
      </w:r>
    </w:p>
    <w:p>
      <w:pPr>
        <w:snapToGrid w:val="0"/>
      </w:pPr>
      <w:r>
        <w:rPr>
          <w:b w:val="0"/>
        </w:rPr>
        <w:t>임시저장 중인 피드백은 학생에게 보이지 않는다. 피드백 전달을 누르면 해당 제출 차수에 공개하고 홈과 해당 메뉴에 새 피드백을 표시한다. 전달 후 정정은 변경 이력과 학생 안내를 남긴다.</w:t>
      </w:r>
    </w:p>
    <w:p>
      <w:pPr>
        <w:pStyle w:val="Heading2"/>
        <w:snapToGrid w:val="0"/>
        <w:spacing w:line="360" w:lineRule="exact"/>
      </w:pPr>
      <w:r>
        <w:t>수정본 제출과 반복</w:t>
      </w:r>
    </w:p>
    <w:p>
      <w:pPr>
        <w:snapToGrid w:val="0"/>
      </w:pPr>
      <w:r>
        <w:rPr>
          <w:b w:val="0"/>
        </w:rPr>
        <w:t>학생은 피드백 대상 차수, 선생님, 전달 시각, 수정 요청 내용, 첨삭 파일과 기한을 확인한다. 수정본 제출하기를 누르면 이전 피드백을 보면서 새 파일과 수정 메모를 등록한다.</w:t>
      </w:r>
    </w:p>
    <w:p>
      <w:pPr>
        <w:snapToGrid w:val="0"/>
      </w:pPr>
      <w:r>
        <w:rPr>
          <w:b w:val="0"/>
        </w:rPr>
        <w:t>재제출은 2차·3차처럼 새 차수로 저장한다. 이전 파일과 피드백을 보존하고 최신 상태는 검토 대기로 돌린다. 선생님은 변경 내용을 확인해 추가 수정 요청 또는 최종 완료로 처리한다.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969"/>
        <w:gridCol w:w="3969"/>
      </w:tblGrid>
      <w:tr>
        <w:trPr>
          <w:cantSplit/>
          <w:tblHeader/>
        </w:trPr>
        <w:tc>
          <w:tcPr>
            <w:tcW w:type="dxa" w:w="1701"/>
            <w:vAlign w:val="center"/>
            <w:tcMar>
              <w:top w:w="85" w:type="dxa"/>
              <w:left w:w="85" w:type="dxa"/>
              <w:bottom w:w="85" w:type="dxa"/>
              <w:right w:w="85" w:type="dxa"/>
            </w:tcMar>
            <w:shd w:fill="DCE6F1"/>
          </w:tcPr>
          <w:p>
            <w:pPr>
              <w:spacing w:after="40" w:before="40" w:line="250" w:lineRule="exact"/>
              <w:snapToGrid w:val="0"/>
            </w:pPr>
            <w:r>
              <w:rPr>
                <w:b/>
                <w:sz w:val="18"/>
              </w:rPr>
              <w:t>과제 상태</w:t>
            </w:r>
          </w:p>
        </w:tc>
        <w:tc>
          <w:tcPr>
            <w:tcW w:type="dxa" w:w="3969"/>
            <w:vAlign w:val="center"/>
            <w:tcMar>
              <w:top w:w="85" w:type="dxa"/>
              <w:left w:w="85" w:type="dxa"/>
              <w:bottom w:w="85" w:type="dxa"/>
              <w:right w:w="85" w:type="dxa"/>
            </w:tcMar>
            <w:shd w:fill="DCE6F1"/>
          </w:tcPr>
          <w:p>
            <w:pPr>
              <w:spacing w:after="40" w:before="40" w:line="250" w:lineRule="exact"/>
              <w:snapToGrid w:val="0"/>
            </w:pPr>
            <w:r>
              <w:rPr>
                <w:b/>
                <w:sz w:val="18"/>
              </w:rPr>
              <w:t>상태 변경 조건</w:t>
            </w:r>
          </w:p>
        </w:tc>
        <w:tc>
          <w:tcPr>
            <w:tcW w:type="dxa" w:w="3969"/>
            <w:vAlign w:val="center"/>
            <w:tcMar>
              <w:top w:w="85" w:type="dxa"/>
              <w:left w:w="85" w:type="dxa"/>
              <w:bottom w:w="85" w:type="dxa"/>
              <w:right w:w="85" w:type="dxa"/>
            </w:tcMar>
            <w:shd w:fill="DCE6F1"/>
          </w:tcPr>
          <w:p>
            <w:pPr>
              <w:spacing w:after="40" w:before="40" w:line="250" w:lineRule="exact"/>
              <w:snapToGrid w:val="0"/>
            </w:pPr>
            <w:r>
              <w:rPr>
                <w:b/>
                <w:sz w:val="18"/>
              </w:rPr>
              <w:t>학생의 다음 행동</w:t>
            </w:r>
          </w:p>
        </w:tc>
      </w:tr>
      <w:tr>
        <w:trPr>
          <w:cantSplit/>
        </w:trPr>
        <w:tc>
          <w:tcPr>
            <w:tcW w:type="dxa" w:w="1701"/>
            <w:vAlign w:val="center"/>
            <w:tcMar>
              <w:top w:w="85" w:type="dxa"/>
              <w:left w:w="85" w:type="dxa"/>
              <w:bottom w:w="85" w:type="dxa"/>
              <w:right w:w="85" w:type="dxa"/>
            </w:tcMar>
          </w:tcPr>
          <w:p>
            <w:pPr>
              <w:spacing w:after="40" w:before="40" w:line="250" w:lineRule="exact"/>
              <w:snapToGrid w:val="0"/>
            </w:pPr>
            <w:r>
              <w:rPr>
                <w:b w:val="0"/>
                <w:sz w:val="18"/>
              </w:rPr>
              <w:t>미제출</w:t>
            </w:r>
          </w:p>
        </w:tc>
        <w:tc>
          <w:tcPr>
            <w:tcW w:type="dxa" w:w="3969"/>
            <w:vAlign w:val="center"/>
            <w:tcMar>
              <w:top w:w="85" w:type="dxa"/>
              <w:left w:w="85" w:type="dxa"/>
              <w:bottom w:w="85" w:type="dxa"/>
              <w:right w:w="85" w:type="dxa"/>
            </w:tcMar>
          </w:tcPr>
          <w:p>
            <w:pPr>
              <w:spacing w:after="40" w:before="40" w:line="250" w:lineRule="exact"/>
              <w:snapToGrid w:val="0"/>
            </w:pPr>
            <w:r>
              <w:rPr>
                <w:b w:val="0"/>
                <w:sz w:val="18"/>
              </w:rPr>
              <w:t>과제 배정</w:t>
            </w:r>
          </w:p>
        </w:tc>
        <w:tc>
          <w:tcPr>
            <w:tcW w:type="dxa" w:w="3969"/>
            <w:vAlign w:val="center"/>
            <w:tcMar>
              <w:top w:w="85" w:type="dxa"/>
              <w:left w:w="85" w:type="dxa"/>
              <w:bottom w:w="85" w:type="dxa"/>
              <w:right w:w="85" w:type="dxa"/>
            </w:tcMar>
          </w:tcPr>
          <w:p>
            <w:pPr>
              <w:spacing w:after="40" w:before="40" w:line="250" w:lineRule="exact"/>
              <w:snapToGrid w:val="0"/>
            </w:pPr>
            <w:r>
              <w:rPr>
                <w:b w:val="0"/>
                <w:sz w:val="18"/>
              </w:rPr>
              <w:t>파일 작성과 제출</w:t>
            </w:r>
          </w:p>
        </w:tc>
      </w:tr>
      <w:tr>
        <w:trPr>
          <w:cantSplit/>
        </w:trPr>
        <w:tc>
          <w:tcPr>
            <w:tcW w:type="dxa" w:w="1701"/>
            <w:vAlign w:val="center"/>
            <w:tcMar>
              <w:top w:w="85" w:type="dxa"/>
              <w:left w:w="85" w:type="dxa"/>
              <w:bottom w:w="85" w:type="dxa"/>
              <w:right w:w="85" w:type="dxa"/>
            </w:tcMar>
          </w:tcPr>
          <w:p>
            <w:pPr>
              <w:spacing w:after="40" w:before="40" w:line="250" w:lineRule="exact"/>
              <w:snapToGrid w:val="0"/>
            </w:pPr>
            <w:r>
              <w:rPr>
                <w:b w:val="0"/>
                <w:sz w:val="18"/>
              </w:rPr>
              <w:t>작성 중</w:t>
            </w:r>
          </w:p>
        </w:tc>
        <w:tc>
          <w:tcPr>
            <w:tcW w:type="dxa" w:w="3969"/>
            <w:vAlign w:val="center"/>
            <w:tcMar>
              <w:top w:w="85" w:type="dxa"/>
              <w:left w:w="85" w:type="dxa"/>
              <w:bottom w:w="85" w:type="dxa"/>
              <w:right w:w="85" w:type="dxa"/>
            </w:tcMar>
          </w:tcPr>
          <w:p>
            <w:pPr>
              <w:spacing w:after="40" w:before="40" w:line="250" w:lineRule="exact"/>
              <w:snapToGrid w:val="0"/>
            </w:pPr>
            <w:r>
              <w:rPr>
                <w:b w:val="0"/>
                <w:sz w:val="18"/>
              </w:rPr>
              <w:t>임시저장</w:t>
            </w:r>
          </w:p>
        </w:tc>
        <w:tc>
          <w:tcPr>
            <w:tcW w:type="dxa" w:w="3969"/>
            <w:vAlign w:val="center"/>
            <w:tcMar>
              <w:top w:w="85" w:type="dxa"/>
              <w:left w:w="85" w:type="dxa"/>
              <w:bottom w:w="85" w:type="dxa"/>
              <w:right w:w="85" w:type="dxa"/>
            </w:tcMar>
          </w:tcPr>
          <w:p>
            <w:pPr>
              <w:spacing w:after="40" w:before="40" w:line="250" w:lineRule="exact"/>
              <w:snapToGrid w:val="0"/>
            </w:pPr>
            <w:r>
              <w:rPr>
                <w:b w:val="0"/>
                <w:sz w:val="18"/>
              </w:rPr>
              <w:t>작성 계속 또는 최종 제출</w:t>
            </w:r>
          </w:p>
        </w:tc>
      </w:tr>
      <w:tr>
        <w:trPr>
          <w:cantSplit/>
        </w:trPr>
        <w:tc>
          <w:tcPr>
            <w:tcW w:type="dxa" w:w="1701"/>
            <w:vAlign w:val="center"/>
            <w:tcMar>
              <w:top w:w="85" w:type="dxa"/>
              <w:left w:w="85" w:type="dxa"/>
              <w:bottom w:w="85" w:type="dxa"/>
              <w:right w:w="85" w:type="dxa"/>
            </w:tcMar>
          </w:tcPr>
          <w:p>
            <w:pPr>
              <w:spacing w:after="40" w:before="40" w:line="250" w:lineRule="exact"/>
              <w:snapToGrid w:val="0"/>
            </w:pPr>
            <w:r>
              <w:rPr>
                <w:b w:val="0"/>
                <w:sz w:val="18"/>
              </w:rPr>
              <w:t>검토 대기</w:t>
            </w:r>
          </w:p>
        </w:tc>
        <w:tc>
          <w:tcPr>
            <w:tcW w:type="dxa" w:w="3969"/>
            <w:vAlign w:val="center"/>
            <w:tcMar>
              <w:top w:w="85" w:type="dxa"/>
              <w:left w:w="85" w:type="dxa"/>
              <w:bottom w:w="85" w:type="dxa"/>
              <w:right w:w="85" w:type="dxa"/>
            </w:tcMar>
          </w:tcPr>
          <w:p>
            <w:pPr>
              <w:spacing w:after="40" w:before="40" w:line="250" w:lineRule="exact"/>
              <w:snapToGrid w:val="0"/>
            </w:pPr>
            <w:r>
              <w:rPr>
                <w:b w:val="0"/>
                <w:sz w:val="18"/>
              </w:rPr>
              <w:t>최초 제출 또는 재제출 확정</w:t>
            </w:r>
          </w:p>
        </w:tc>
        <w:tc>
          <w:tcPr>
            <w:tcW w:type="dxa" w:w="3969"/>
            <w:vAlign w:val="center"/>
            <w:tcMar>
              <w:top w:w="85" w:type="dxa"/>
              <w:left w:w="85" w:type="dxa"/>
              <w:bottom w:w="85" w:type="dxa"/>
              <w:right w:w="85" w:type="dxa"/>
            </w:tcMar>
          </w:tcPr>
          <w:p>
            <w:pPr>
              <w:spacing w:after="40" w:before="40" w:line="250" w:lineRule="exact"/>
              <w:snapToGrid w:val="0"/>
            </w:pPr>
            <w:r>
              <w:rPr>
                <w:b w:val="0"/>
                <w:sz w:val="18"/>
              </w:rPr>
              <w:t>제출 상태 확인</w:t>
            </w:r>
          </w:p>
        </w:tc>
      </w:tr>
      <w:tr>
        <w:trPr>
          <w:cantSplit/>
        </w:trPr>
        <w:tc>
          <w:tcPr>
            <w:tcW w:type="dxa" w:w="1701"/>
            <w:vAlign w:val="center"/>
            <w:tcMar>
              <w:top w:w="85" w:type="dxa"/>
              <w:left w:w="85" w:type="dxa"/>
              <w:bottom w:w="85" w:type="dxa"/>
              <w:right w:w="85" w:type="dxa"/>
            </w:tcMar>
          </w:tcPr>
          <w:p>
            <w:pPr>
              <w:spacing w:after="40" w:before="40" w:line="250" w:lineRule="exact"/>
              <w:snapToGrid w:val="0"/>
            </w:pPr>
            <w:r>
              <w:rPr>
                <w:b w:val="0"/>
                <w:sz w:val="18"/>
              </w:rPr>
              <w:t>검토 중</w:t>
            </w:r>
          </w:p>
        </w:tc>
        <w:tc>
          <w:tcPr>
            <w:tcW w:type="dxa" w:w="3969"/>
            <w:vAlign w:val="center"/>
            <w:tcMar>
              <w:top w:w="85" w:type="dxa"/>
              <w:left w:w="85" w:type="dxa"/>
              <w:bottom w:w="85" w:type="dxa"/>
              <w:right w:w="85" w:type="dxa"/>
            </w:tcMar>
          </w:tcPr>
          <w:p>
            <w:pPr>
              <w:spacing w:after="40" w:before="40" w:line="250" w:lineRule="exact"/>
              <w:snapToGrid w:val="0"/>
            </w:pPr>
            <w:r>
              <w:rPr>
                <w:b w:val="0"/>
                <w:sz w:val="18"/>
              </w:rPr>
              <w:t>담당자의 검토 시작</w:t>
            </w:r>
          </w:p>
        </w:tc>
        <w:tc>
          <w:tcPr>
            <w:tcW w:type="dxa" w:w="3969"/>
            <w:vAlign w:val="center"/>
            <w:tcMar>
              <w:top w:w="85" w:type="dxa"/>
              <w:left w:w="85" w:type="dxa"/>
              <w:bottom w:w="85" w:type="dxa"/>
              <w:right w:w="85" w:type="dxa"/>
            </w:tcMar>
          </w:tcPr>
          <w:p>
            <w:pPr>
              <w:spacing w:after="40" w:before="40" w:line="250" w:lineRule="exact"/>
              <w:snapToGrid w:val="0"/>
            </w:pPr>
            <w:r>
              <w:rPr>
                <w:b w:val="0"/>
                <w:sz w:val="18"/>
              </w:rPr>
              <w:t>피드백 대기</w:t>
            </w:r>
          </w:p>
        </w:tc>
      </w:tr>
      <w:tr>
        <w:trPr>
          <w:cantSplit/>
        </w:trPr>
        <w:tc>
          <w:tcPr>
            <w:tcW w:type="dxa" w:w="1701"/>
            <w:vAlign w:val="center"/>
            <w:tcMar>
              <w:top w:w="85" w:type="dxa"/>
              <w:left w:w="85" w:type="dxa"/>
              <w:bottom w:w="85" w:type="dxa"/>
              <w:right w:w="85" w:type="dxa"/>
            </w:tcMar>
          </w:tcPr>
          <w:p>
            <w:pPr>
              <w:spacing w:after="40" w:before="40" w:line="250" w:lineRule="exact"/>
              <w:snapToGrid w:val="0"/>
            </w:pPr>
            <w:r>
              <w:rPr>
                <w:b w:val="0"/>
                <w:sz w:val="18"/>
              </w:rPr>
              <w:t>수정 요청</w:t>
            </w:r>
          </w:p>
        </w:tc>
        <w:tc>
          <w:tcPr>
            <w:tcW w:type="dxa" w:w="3969"/>
            <w:vAlign w:val="center"/>
            <w:tcMar>
              <w:top w:w="85" w:type="dxa"/>
              <w:left w:w="85" w:type="dxa"/>
              <w:bottom w:w="85" w:type="dxa"/>
              <w:right w:w="85" w:type="dxa"/>
            </w:tcMar>
          </w:tcPr>
          <w:p>
            <w:pPr>
              <w:spacing w:after="40" w:before="40" w:line="250" w:lineRule="exact"/>
              <w:snapToGrid w:val="0"/>
            </w:pPr>
            <w:r>
              <w:rPr>
                <w:b w:val="0"/>
                <w:sz w:val="18"/>
              </w:rPr>
              <w:t>수정 피드백 전달</w:t>
            </w:r>
          </w:p>
        </w:tc>
        <w:tc>
          <w:tcPr>
            <w:tcW w:type="dxa" w:w="3969"/>
            <w:vAlign w:val="center"/>
            <w:tcMar>
              <w:top w:w="85" w:type="dxa"/>
              <w:left w:w="85" w:type="dxa"/>
              <w:bottom w:w="85" w:type="dxa"/>
              <w:right w:w="85" w:type="dxa"/>
            </w:tcMar>
          </w:tcPr>
          <w:p>
            <w:pPr>
              <w:spacing w:after="40" w:before="40" w:line="250" w:lineRule="exact"/>
              <w:snapToGrid w:val="0"/>
            </w:pPr>
            <w:r>
              <w:rPr>
                <w:b w:val="0"/>
                <w:sz w:val="18"/>
              </w:rPr>
              <w:t>피드백 확인과 수정본 제출</w:t>
            </w:r>
          </w:p>
        </w:tc>
      </w:tr>
      <w:tr>
        <w:trPr>
          <w:cantSplit/>
        </w:trPr>
        <w:tc>
          <w:tcPr>
            <w:tcW w:type="dxa" w:w="1701"/>
            <w:vAlign w:val="center"/>
            <w:tcMar>
              <w:top w:w="85" w:type="dxa"/>
              <w:left w:w="85" w:type="dxa"/>
              <w:bottom w:w="85" w:type="dxa"/>
              <w:right w:w="85" w:type="dxa"/>
            </w:tcMar>
          </w:tcPr>
          <w:p>
            <w:pPr>
              <w:spacing w:after="40" w:before="40" w:line="250" w:lineRule="exact"/>
              <w:snapToGrid w:val="0"/>
            </w:pPr>
            <w:r>
              <w:rPr>
                <w:b w:val="0"/>
                <w:sz w:val="18"/>
              </w:rPr>
              <w:t>완료</w:t>
            </w:r>
          </w:p>
        </w:tc>
        <w:tc>
          <w:tcPr>
            <w:tcW w:type="dxa" w:w="3969"/>
            <w:vAlign w:val="center"/>
            <w:tcMar>
              <w:top w:w="85" w:type="dxa"/>
              <w:left w:w="85" w:type="dxa"/>
              <w:bottom w:w="85" w:type="dxa"/>
              <w:right w:w="85" w:type="dxa"/>
            </w:tcMar>
          </w:tcPr>
          <w:p>
            <w:pPr>
              <w:spacing w:after="40" w:before="40" w:line="250" w:lineRule="exact"/>
              <w:snapToGrid w:val="0"/>
            </w:pPr>
            <w:r>
              <w:rPr>
                <w:b w:val="0"/>
                <w:sz w:val="18"/>
              </w:rPr>
              <w:t>최종 완료 피드백 전달</w:t>
            </w:r>
          </w:p>
        </w:tc>
        <w:tc>
          <w:tcPr>
            <w:tcW w:type="dxa" w:w="3969"/>
            <w:vAlign w:val="center"/>
            <w:tcMar>
              <w:top w:w="85" w:type="dxa"/>
              <w:left w:w="85" w:type="dxa"/>
              <w:bottom w:w="85" w:type="dxa"/>
              <w:right w:w="85" w:type="dxa"/>
            </w:tcMar>
          </w:tcPr>
          <w:p>
            <w:pPr>
              <w:spacing w:after="40" w:before="40" w:line="250" w:lineRule="exact"/>
              <w:snapToGrid w:val="0"/>
            </w:pPr>
            <w:r>
              <w:rPr>
                <w:b w:val="0"/>
                <w:sz w:val="18"/>
              </w:rPr>
              <w:t>최종본과 평가 열람</w:t>
            </w:r>
          </w:p>
        </w:tc>
      </w:tr>
    </w:tbl>
    <w:p>
      <w:pPr>
        <w:spacing w:after="0" w:line="60" w:lineRule="exact"/>
        <w:snapToGrid w:val="0"/>
      </w:pPr>
      <w:r>
        <w:rPr>
          <w:sz w:val="2"/>
        </w:rPr>
      </w:r>
    </w:p>
    <w:p>
      <w:pPr>
        <w:pStyle w:val="Heading2"/>
        <w:snapToGrid w:val="0"/>
        <w:spacing w:line="360" w:lineRule="exact"/>
      </w:pPr>
      <w:r>
        <w:t>이력과 최종본</w:t>
      </w:r>
    </w:p>
    <w:p>
      <w:pPr>
        <w:snapToGrid w:val="0"/>
      </w:pPr>
      <w:r>
        <w:rPr>
          <w:b w:val="0"/>
        </w:rPr>
        <w:t>피드백은 검토한 제출 차수에 고정 연결한다. 새 파일이 올라와도 이전 피드백의 대상이 바뀌지 않는다. 피드백 읽음 여부와 기한 초과 표시는 과제 상태와 별도로 관리한다.</w:t>
      </w:r>
    </w:p>
    <w:p>
      <w:pPr>
        <w:snapToGrid w:val="0"/>
      </w:pPr>
      <w:r>
        <w:rPr>
          <w:b w:val="0"/>
        </w:rPr>
        <w:t>최종 완료 시 해당 제출 차수를 최종본으로 표시한다. 추가 첨삭이 필요하면 관리자가 다시 열고 새 차수로 받는다. 완료 또는 재개 처리는 처리자와 시각을 기록한다.</w:t>
      </w:r>
    </w:p>
    <w:p>
      <w:pPr>
        <w:snapToGrid w:val="0"/>
      </w:pPr>
      <w:r>
        <w:br w:type="page"/>
      </w:r>
    </w:p>
    <w:p>
      <w:pPr>
        <w:pStyle w:val="Heading1"/>
        <w:snapToGrid w:val="0"/>
        <w:spacing w:line="480" w:lineRule="exact"/>
      </w:pPr>
      <w:r>
        <w:t>6 학생 AI 모의면접</w:t>
      </w:r>
    </w:p>
    <w:p>
      <w:pPr>
        <w:snapToGrid w:val="0"/>
      </w:pPr>
      <w:r>
        <w:rPr>
          <w:b/>
        </w:rPr>
        <w:t>모의면접은 면접반 모드의 정식 학습 기능이다. 학생이 AI 면접관의 질문을 듣고 음성으로 답변하며, 카메라로 답변을 녹화한다. 면접 후 기록과 공개된 피드백을 확인하고 재연습한다.</w:t>
      </w:r>
    </w:p>
    <w:p>
      <w:pPr>
        <w:snapToGrid w:val="0"/>
      </w:pPr>
      <w:r>
        <w:rPr>
          <w:b w:val="0"/>
        </w:rPr>
        <w:t>본 기능의 기본 흐름은 선생님과 시간 예약 후 진행하는 대면 면접이 아니라, 관리자가 배정한 질문 세트로 진행하는 AI 모의면접이다.</w:t>
      </w:r>
    </w:p>
    <w:p>
      <w:pPr>
        <w:pStyle w:val="Heading2"/>
        <w:snapToGrid w:val="0"/>
        <w:spacing w:line="360" w:lineRule="exact"/>
      </w:pPr>
      <w:r>
        <w:t>학생 이용 흐름</w:t>
      </w:r>
    </w:p>
    <w:p>
      <w:pPr>
        <w:snapToGrid w:val="0"/>
      </w:pPr>
      <w:r>
        <w:rPr>
          <w:b w:val="0"/>
        </w:rPr>
        <w:t>모의면접 메뉴 → 배정 세트 선택 → 기기 점검과 동의 → 연결 → AI 질문과 학생 답변 → 꼬리질문 또는 다음 문항 → 녹화 마무리 → 업로드·제출 → 결과 확인 → 재연습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654"/>
      </w:tblGrid>
      <w:tr>
        <w:trPr>
          <w:cantSplit/>
          <w:tblHeader/>
        </w:trPr>
        <w:tc>
          <w:tcPr>
            <w:tcW w:type="dxa" w:w="1984"/>
            <w:vAlign w:val="center"/>
            <w:tcMar>
              <w:top w:w="85" w:type="dxa"/>
              <w:left w:w="85" w:type="dxa"/>
              <w:bottom w:w="85" w:type="dxa"/>
              <w:right w:w="85" w:type="dxa"/>
            </w:tcMar>
            <w:shd w:fill="DCE6F1"/>
          </w:tcPr>
          <w:p>
            <w:pPr>
              <w:spacing w:after="40" w:before="40" w:line="250" w:lineRule="exact"/>
              <w:snapToGrid w:val="0"/>
            </w:pPr>
            <w:r>
              <w:rPr>
                <w:b/>
                <w:sz w:val="18"/>
              </w:rPr>
              <w:t>화면</w:t>
            </w:r>
          </w:p>
        </w:tc>
        <w:tc>
          <w:tcPr>
            <w:tcW w:type="dxa" w:w="7654"/>
            <w:vAlign w:val="center"/>
            <w:tcMar>
              <w:top w:w="85" w:type="dxa"/>
              <w:left w:w="85" w:type="dxa"/>
              <w:bottom w:w="85" w:type="dxa"/>
              <w:right w:w="85" w:type="dxa"/>
            </w:tcMar>
            <w:shd w:fill="DCE6F1"/>
          </w:tcPr>
          <w:p>
            <w:pPr>
              <w:spacing w:after="40" w:before="40" w:line="250" w:lineRule="exact"/>
              <w:snapToGrid w:val="0"/>
            </w:pPr>
            <w:r>
              <w:rPr>
                <w:b/>
                <w:sz w:val="18"/>
              </w:rPr>
              <w:t>필수 기능</w:t>
            </w:r>
          </w:p>
        </w:tc>
      </w:tr>
      <w:tr>
        <w:trPr>
          <w:cantSplit/>
        </w:trPr>
        <w:tc>
          <w:tcPr>
            <w:tcW w:type="dxa" w:w="1984"/>
            <w:vAlign w:val="center"/>
            <w:tcMar>
              <w:top w:w="85" w:type="dxa"/>
              <w:left w:w="85" w:type="dxa"/>
              <w:bottom w:w="85" w:type="dxa"/>
              <w:right w:w="85" w:type="dxa"/>
            </w:tcMar>
          </w:tcPr>
          <w:p>
            <w:pPr>
              <w:spacing w:after="40" w:before="40" w:line="250" w:lineRule="exact"/>
              <w:snapToGrid w:val="0"/>
            </w:pPr>
            <w:r>
              <w:rPr>
                <w:b w:val="0"/>
                <w:sz w:val="18"/>
              </w:rPr>
              <w:t>면접 홈</w:t>
            </w:r>
          </w:p>
        </w:tc>
        <w:tc>
          <w:tcPr>
            <w:tcW w:type="dxa" w:w="7654"/>
            <w:vAlign w:val="center"/>
            <w:tcMar>
              <w:top w:w="85" w:type="dxa"/>
              <w:left w:w="85" w:type="dxa"/>
              <w:bottom w:w="85" w:type="dxa"/>
              <w:right w:w="85" w:type="dxa"/>
            </w:tcMar>
          </w:tcPr>
          <w:p>
            <w:pPr>
              <w:spacing w:after="40" w:before="40" w:line="250" w:lineRule="exact"/>
              <w:snapToGrid w:val="0"/>
            </w:pPr>
            <w:r>
              <w:rPr>
                <w:b w:val="0"/>
                <w:sz w:val="18"/>
              </w:rPr>
              <w:t>배정 세트·직렬·문항 수·답변 시간·최근 응시·사용 가능 횟수·미전송 기록</w:t>
            </w:r>
          </w:p>
        </w:tc>
      </w:tr>
      <w:tr>
        <w:trPr>
          <w:cantSplit/>
        </w:trPr>
        <w:tc>
          <w:tcPr>
            <w:tcW w:type="dxa" w:w="1984"/>
            <w:vAlign w:val="center"/>
            <w:tcMar>
              <w:top w:w="85" w:type="dxa"/>
              <w:left w:w="85" w:type="dxa"/>
              <w:bottom w:w="85" w:type="dxa"/>
              <w:right w:w="85" w:type="dxa"/>
            </w:tcMar>
          </w:tcPr>
          <w:p>
            <w:pPr>
              <w:spacing w:after="40" w:before="40" w:line="250" w:lineRule="exact"/>
              <w:snapToGrid w:val="0"/>
            </w:pPr>
            <w:r>
              <w:rPr>
                <w:b w:val="0"/>
                <w:sz w:val="18"/>
              </w:rPr>
              <w:t>준비</w:t>
            </w:r>
          </w:p>
        </w:tc>
        <w:tc>
          <w:tcPr>
            <w:tcW w:type="dxa" w:w="7654"/>
            <w:vAlign w:val="center"/>
            <w:tcMar>
              <w:top w:w="85" w:type="dxa"/>
              <w:left w:w="85" w:type="dxa"/>
              <w:bottom w:w="85" w:type="dxa"/>
              <w:right w:w="85" w:type="dxa"/>
            </w:tcMar>
          </w:tcPr>
          <w:p>
            <w:pPr>
              <w:spacing w:after="40" w:before="40" w:line="250" w:lineRule="exact"/>
              <w:snapToGrid w:val="0"/>
            </w:pPr>
            <w:r>
              <w:rPr>
                <w:b w:val="0"/>
                <w:sz w:val="18"/>
              </w:rPr>
              <w:t>카메라 미리보기, 마이크·음성 출력·저장공간 점검, AI 이용과 녹화 동의</w:t>
            </w:r>
          </w:p>
        </w:tc>
      </w:tr>
      <w:tr>
        <w:trPr>
          <w:cantSplit/>
        </w:trPr>
        <w:tc>
          <w:tcPr>
            <w:tcW w:type="dxa" w:w="1984"/>
            <w:vAlign w:val="center"/>
            <w:tcMar>
              <w:top w:w="85" w:type="dxa"/>
              <w:left w:w="85" w:type="dxa"/>
              <w:bottom w:w="85" w:type="dxa"/>
              <w:right w:w="85" w:type="dxa"/>
            </w:tcMar>
          </w:tcPr>
          <w:p>
            <w:pPr>
              <w:spacing w:after="40" w:before="40" w:line="250" w:lineRule="exact"/>
              <w:snapToGrid w:val="0"/>
            </w:pPr>
            <w:r>
              <w:rPr>
                <w:b w:val="0"/>
                <w:sz w:val="18"/>
              </w:rPr>
              <w:t>연결</w:t>
            </w:r>
          </w:p>
        </w:tc>
        <w:tc>
          <w:tcPr>
            <w:tcW w:type="dxa" w:w="7654"/>
            <w:vAlign w:val="center"/>
            <w:tcMar>
              <w:top w:w="85" w:type="dxa"/>
              <w:left w:w="85" w:type="dxa"/>
              <w:bottom w:w="85" w:type="dxa"/>
              <w:right w:w="85" w:type="dxa"/>
            </w:tcMar>
          </w:tcPr>
          <w:p>
            <w:pPr>
              <w:spacing w:after="40" w:before="40" w:line="250" w:lineRule="exact"/>
              <w:snapToGrid w:val="0"/>
            </w:pPr>
            <w:r>
              <w:rPr>
                <w:b w:val="0"/>
                <w:sz w:val="18"/>
              </w:rPr>
              <w:t>진행 상태·취소·오류 안내. 응시 생성과 실제 미디어 연결 성공을 구분</w:t>
            </w:r>
          </w:p>
        </w:tc>
      </w:tr>
      <w:tr>
        <w:trPr>
          <w:cantSplit/>
        </w:trPr>
        <w:tc>
          <w:tcPr>
            <w:tcW w:type="dxa" w:w="1984"/>
            <w:vAlign w:val="center"/>
            <w:tcMar>
              <w:top w:w="85" w:type="dxa"/>
              <w:left w:w="85" w:type="dxa"/>
              <w:bottom w:w="85" w:type="dxa"/>
              <w:right w:w="85" w:type="dxa"/>
            </w:tcMar>
          </w:tcPr>
          <w:p>
            <w:pPr>
              <w:spacing w:after="40" w:before="40" w:line="250" w:lineRule="exact"/>
              <w:snapToGrid w:val="0"/>
            </w:pPr>
            <w:r>
              <w:rPr>
                <w:b w:val="0"/>
                <w:sz w:val="18"/>
              </w:rPr>
              <w:t>면접 진행</w:t>
            </w:r>
          </w:p>
        </w:tc>
        <w:tc>
          <w:tcPr>
            <w:tcW w:type="dxa" w:w="7654"/>
            <w:vAlign w:val="center"/>
            <w:tcMar>
              <w:top w:w="85" w:type="dxa"/>
              <w:left w:w="85" w:type="dxa"/>
              <w:bottom w:w="85" w:type="dxa"/>
              <w:right w:w="85" w:type="dxa"/>
            </w:tcMar>
          </w:tcPr>
          <w:p>
            <w:pPr>
              <w:spacing w:after="40" w:before="40" w:line="250" w:lineRule="exact"/>
              <w:snapToGrid w:val="0"/>
            </w:pPr>
            <w:r>
              <w:rPr>
                <w:b w:val="0"/>
                <w:sz w:val="18"/>
              </w:rPr>
              <w:t>현재 질문·자막·타이머·내 모습·AI 발화 상태, 답변 완료·음소거·일시정지·종료</w:t>
            </w:r>
          </w:p>
        </w:tc>
      </w:tr>
      <w:tr>
        <w:trPr>
          <w:cantSplit/>
        </w:trPr>
        <w:tc>
          <w:tcPr>
            <w:tcW w:type="dxa" w:w="1984"/>
            <w:vAlign w:val="center"/>
            <w:tcMar>
              <w:top w:w="85" w:type="dxa"/>
              <w:left w:w="85" w:type="dxa"/>
              <w:bottom w:w="85" w:type="dxa"/>
              <w:right w:w="85" w:type="dxa"/>
            </w:tcMar>
          </w:tcPr>
          <w:p>
            <w:pPr>
              <w:spacing w:after="40" w:before="40" w:line="250" w:lineRule="exact"/>
              <w:snapToGrid w:val="0"/>
            </w:pPr>
            <w:r>
              <w:rPr>
                <w:b w:val="0"/>
                <w:sz w:val="18"/>
              </w:rPr>
              <w:t>제출</w:t>
            </w:r>
          </w:p>
        </w:tc>
        <w:tc>
          <w:tcPr>
            <w:tcW w:type="dxa" w:w="7654"/>
            <w:vAlign w:val="center"/>
            <w:tcMar>
              <w:top w:w="85" w:type="dxa"/>
              <w:left w:w="85" w:type="dxa"/>
              <w:bottom w:w="85" w:type="dxa"/>
              <w:right w:w="85" w:type="dxa"/>
            </w:tcMar>
          </w:tcPr>
          <w:p>
            <w:pPr>
              <w:spacing w:after="40" w:before="40" w:line="250" w:lineRule="exact"/>
              <w:snapToGrid w:val="0"/>
            </w:pPr>
            <w:r>
              <w:rPr>
                <w:b w:val="0"/>
                <w:sz w:val="18"/>
              </w:rPr>
              <w:t>녹화 저장과 파일별 전송 상태, 실패 원인과 재시도, 서버 제출 완료 확인</w:t>
            </w:r>
          </w:p>
        </w:tc>
      </w:tr>
      <w:tr>
        <w:trPr>
          <w:cantSplit/>
        </w:trPr>
        <w:tc>
          <w:tcPr>
            <w:tcW w:type="dxa" w:w="1984"/>
            <w:vAlign w:val="center"/>
            <w:tcMar>
              <w:top w:w="85" w:type="dxa"/>
              <w:left w:w="85" w:type="dxa"/>
              <w:bottom w:w="85" w:type="dxa"/>
              <w:right w:w="85" w:type="dxa"/>
            </w:tcMar>
          </w:tcPr>
          <w:p>
            <w:pPr>
              <w:spacing w:after="40" w:before="40" w:line="250" w:lineRule="exact"/>
              <w:snapToGrid w:val="0"/>
            </w:pPr>
            <w:r>
              <w:rPr>
                <w:b w:val="0"/>
                <w:sz w:val="18"/>
              </w:rPr>
              <w:t>결과</w:t>
            </w:r>
          </w:p>
        </w:tc>
        <w:tc>
          <w:tcPr>
            <w:tcW w:type="dxa" w:w="7654"/>
            <w:vAlign w:val="center"/>
            <w:tcMar>
              <w:top w:w="85" w:type="dxa"/>
              <w:left w:w="85" w:type="dxa"/>
              <w:bottom w:w="85" w:type="dxa"/>
              <w:right w:w="85" w:type="dxa"/>
            </w:tcMar>
          </w:tcPr>
          <w:p>
            <w:pPr>
              <w:spacing w:after="40" w:before="40" w:line="250" w:lineRule="exact"/>
              <w:snapToGrid w:val="0"/>
            </w:pPr>
            <w:r>
              <w:rPr>
                <w:b w:val="0"/>
                <w:sz w:val="18"/>
              </w:rPr>
              <w:t>질문별 답변 재생·전사 상태·공개 피드백·강사 의견·재연습</w:t>
            </w:r>
          </w:p>
        </w:tc>
      </w:tr>
    </w:tbl>
    <w:p>
      <w:pPr>
        <w:spacing w:after="0" w:line="60" w:lineRule="exact"/>
        <w:snapToGrid w:val="0"/>
      </w:pPr>
      <w:r>
        <w:rPr>
          <w:sz w:val="2"/>
        </w:rPr>
      </w:r>
    </w:p>
    <w:p>
      <w:pPr>
        <w:pStyle w:val="Heading2"/>
        <w:snapToGrid w:val="0"/>
        <w:spacing w:line="360" w:lineRule="exact"/>
      </w:pPr>
      <w:r>
        <w:t>질문과 답변 진행 규칙</w:t>
      </w:r>
    </w:p>
    <w:p>
      <w:pPr>
        <w:pStyle w:val="ListBullet"/>
        <w:snapToGrid w:val="0"/>
      </w:pPr>
      <w:r>
        <w:t>본질문은 승인된 질문은행에서 서버가 선택한다. 응시 시작 시 세트·질문·평가 기준과 시간 설정을 고정한다.</w:t>
      </w:r>
    </w:p>
    <w:p>
      <w:pPr>
        <w:pStyle w:val="ListBullet"/>
        <w:snapToGrid w:val="0"/>
      </w:pPr>
      <w:r>
        <w:t>질문 음성이 실제로 재생 완료된 뒤 답변 타이머를 시작한다. 질문이 바뀔 때 카메라·마이크를 새로 열지 않는다.</w:t>
      </w:r>
    </w:p>
    <w:p>
      <w:pPr>
        <w:pStyle w:val="ListBullet"/>
        <w:snapToGrid w:val="0"/>
      </w:pPr>
      <w:r>
        <w:t>발화 종료 감지와 답변 완료 버튼을 함께 제공한다. 완료 탭·시간 만료·음성 종료가 겹쳐도 한 번만 처리한다.</w:t>
      </w:r>
    </w:p>
    <w:p>
      <w:pPr>
        <w:pStyle w:val="ListBullet"/>
        <w:snapToGrid w:val="0"/>
      </w:pPr>
      <w:r>
        <w:t>AI 꼬리질문은 학생 답변과 원질문에 근거하며 서버가 주제·횟수·시간을 검사한 뒤 승인한다. AI가 진행 규칙을 임의 변경하지 못하게 한다.</w:t>
      </w:r>
    </w:p>
    <w:p>
      <w:pPr>
        <w:pStyle w:val="Heading2"/>
        <w:snapToGrid w:val="0"/>
        <w:spacing w:line="360" w:lineRule="exact"/>
      </w:pPr>
      <w:r>
        <w:t>초기 검증값</w:t>
      </w:r>
    </w:p>
    <w:p>
      <w:pPr>
        <w:snapToGrid w:val="0"/>
      </w:pPr>
      <w:r>
        <w:rPr>
          <w:b w:val="0"/>
        </w:rPr>
        <w:t>본질문 3개, 문항별 꼬리질문 최대 1개, 각 답변 90초를 검증 기본값으로 제안한다. 최대 답변 시간만 9분이므로 전체 면접 시간을 5분으로 고정하지 않는다. 총시간 한도와 실제 설정값은 서버에서 관리한다.</w:t>
      </w:r>
    </w:p>
    <w:p>
      <w:pPr>
        <w:snapToGrid w:val="0"/>
      </w:pPr>
      <w:r>
        <w:rPr>
          <w:b w:val="0"/>
        </w:rPr>
        <w:t>자기소개·지원동기 문서 과제와 면접 질문의 자기소개 항목은 별도 기록이다. 문서 제출 여부를 면접 시작의 필수 조건으로 자동 적용하거나 문서 내용을 외부 AI에 자동 전송하지 않는다.</w:t>
      </w:r>
    </w:p>
    <w:p>
      <w:pPr>
        <w:snapToGrid w:val="0"/>
      </w:pPr>
      <w:r>
        <w:br w:type="page"/>
      </w:r>
    </w:p>
    <w:p>
      <w:pPr>
        <w:pStyle w:val="Heading1"/>
        <w:snapToGrid w:val="0"/>
        <w:spacing w:line="480" w:lineRule="exact"/>
      </w:pPr>
      <w:r>
        <w:t>7 녹화와 중단 복구</w:t>
      </w:r>
    </w:p>
    <w:p>
      <w:pPr>
        <w:pStyle w:val="Heading2"/>
        <w:snapToGrid w:val="0"/>
        <w:spacing w:line="360" w:lineRule="exact"/>
      </w:pPr>
      <w:r>
        <w:t>미디어와 저장</w:t>
      </w:r>
    </w:p>
    <w:p>
      <w:pPr>
        <w:snapToGrid w:val="0"/>
      </w:pPr>
      <w:r>
        <w:rPr>
          <w:b w:val="0"/>
        </w:rPr>
        <w:t>한 개의 미디어 제어 모듈이 카메라·마이크·AI 음성 출력·로컬 녹화를 조정한다. 서로 다른 라이브러리가 마이크를 경쟁하지 않도록 실제 기기에서 호환성을 먼저 검증한다.</w:t>
      </w:r>
    </w:p>
    <w:p>
      <w:pPr>
        <w:snapToGrid w:val="0"/>
      </w:pPr>
      <w:r>
        <w:rPr>
          <w:b w:val="0"/>
        </w:rPr>
        <w:t>학생 음성은 AI에 전달하고 영상은 기기에서 녹화해 비공개 저장소로 업로드한다. 1차에서는 학생 영상을 실시간 AI 분석에 보내지 않는다. 면접관 음성도 질문과 함께 재생할 수 있도록 별도 음성 자산 또는 검증된 녹음 방식으로 보존한다.</w:t>
      </w:r>
    </w:p>
    <w:p>
      <w:pPr>
        <w:snapToGrid w:val="0"/>
      </w:pPr>
      <w:r>
        <w:rPr>
          <w:b w:val="0"/>
        </w:rPr>
        <w:t>파일은 앱 전용 영속 저장소와 업로드 목록에 보관한다. 녹화 종료 후 길이·재생 가능 여부를 확인하고, 서버의 필수 파일 검증 전에는 제출 완료로 표시하거나 로컬 파일을 자동 삭제하지 않는다.</w:t>
      </w:r>
    </w:p>
    <w:p>
      <w:pPr>
        <w:pStyle w:val="Heading2"/>
        <w:snapToGrid w:val="0"/>
        <w:spacing w:line="360" w:lineRule="exact"/>
      </w:pPr>
      <w:r>
        <w:t>상태와 학생 안내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57"/>
      </w:tblGrid>
      <w:tr>
        <w:trPr>
          <w:cantSplit/>
          <w:tblHeader/>
        </w:trPr>
        <w:tc>
          <w:tcPr>
            <w:tcW w:type="dxa" w:w="2381"/>
            <w:vAlign w:val="center"/>
            <w:tcMar>
              <w:top w:w="85" w:type="dxa"/>
              <w:left w:w="85" w:type="dxa"/>
              <w:bottom w:w="85" w:type="dxa"/>
              <w:right w:w="85" w:type="dxa"/>
            </w:tcMar>
            <w:shd w:fill="DCE6F1"/>
          </w:tcPr>
          <w:p>
            <w:pPr>
              <w:spacing w:after="40" w:before="40" w:line="250" w:lineRule="exact"/>
              <w:snapToGrid w:val="0"/>
            </w:pPr>
            <w:r>
              <w:rPr>
                <w:b/>
                <w:sz w:val="18"/>
              </w:rPr>
              <w:t>상태</w:t>
            </w:r>
          </w:p>
        </w:tc>
        <w:tc>
          <w:tcPr>
            <w:tcW w:type="dxa" w:w="7257"/>
            <w:vAlign w:val="center"/>
            <w:tcMar>
              <w:top w:w="85" w:type="dxa"/>
              <w:left w:w="85" w:type="dxa"/>
              <w:bottom w:w="85" w:type="dxa"/>
              <w:right w:w="85" w:type="dxa"/>
            </w:tcMar>
            <w:shd w:fill="DCE6F1"/>
          </w:tcPr>
          <w:p>
            <w:pPr>
              <w:spacing w:after="40" w:before="40" w:line="250" w:lineRule="exact"/>
              <w:snapToGrid w:val="0"/>
            </w:pPr>
            <w:r>
              <w:rPr>
                <w:b/>
                <w:sz w:val="18"/>
              </w:rPr>
              <w:t>처리 기준</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준비와 연결</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수강 권한·사용량·장치 점검 후 연결. 실패하면 이유와 재시도 안내</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질문 재생과 답변</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출력 완료와 답변 시작을 구분. 문항과 턴별 타이머·상태 기록</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일시정지와 복구</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음성 입출력·타이머 중지, 서버 상태 확인 후 재개. 부분 답변 표시</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녹화 마무리와 업로드</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파일을 확정한 후 재개 가능한 전송. 업로드 성공과 제출 확정 구분</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제출 완료와 평가 처리</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제출은 유지한 채 전사·평가 처리 상태 표시. 리포트 실패는 별도 재처리</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취소와 중단 종료</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연결 전 취소와 시작 후 중도 종료 구분. 완료 문항·부분 기록 보존</w:t>
            </w:r>
          </w:p>
        </w:tc>
      </w:tr>
    </w:tbl>
    <w:p>
      <w:pPr>
        <w:spacing w:after="0" w:line="60" w:lineRule="exact"/>
        <w:snapToGrid w:val="0"/>
      </w:pPr>
      <w:r>
        <w:rPr>
          <w:sz w:val="2"/>
        </w:rPr>
      </w:r>
    </w:p>
    <w:p>
      <w:pPr>
        <w:pStyle w:val="Heading2"/>
        <w:snapToGrid w:val="0"/>
        <w:spacing w:line="360" w:lineRule="exact"/>
      </w:pPr>
      <w:r>
        <w:t>복구와 중복 방지</w:t>
      </w:r>
    </w:p>
    <w:p>
      <w:pPr>
        <w:pStyle w:val="ListBullet"/>
        <w:snapToGrid w:val="0"/>
      </w:pPr>
      <w:r>
        <w:t>같은 응시의 재연결은 연결 ID만 새로 만들고 완료된 질문을 중복 출제하지 않는다. 재연습은 새 응시 ID를 만든다.</w:t>
      </w:r>
    </w:p>
    <w:p>
      <w:pPr>
        <w:pStyle w:val="ListBullet"/>
        <w:snapToGrid w:val="0"/>
      </w:pPr>
      <w:r>
        <w:t>전화 수신·잠금·백그라운드 전환 시 현재 답변을 중단 상태로 남긴다. 최초 버전은 백그라운드 면접 지속을 보장하지 않는다.</w:t>
      </w:r>
    </w:p>
    <w:p>
      <w:pPr>
        <w:pStyle w:val="ListBullet"/>
        <w:snapToGrid w:val="0"/>
      </w:pPr>
      <w:r>
        <w:t>앱 강제 종료 후 확정된 파일과 업로드 목록을 복구한다. 저장되지 않은 마지막 구간은 학생에게 명확히 알린다.</w:t>
      </w:r>
    </w:p>
    <w:p>
      <w:pPr>
        <w:pStyle w:val="ListBullet"/>
        <w:snapToGrid w:val="0"/>
      </w:pPr>
      <w:r>
        <w:t>로그아웃·계정 변경 시 진행 중 연결을 정리하고 미전송 파일을 계정별로 격리한다. 다른 학생 계정으로 업로드되지 않게 한다.</w:t>
      </w:r>
    </w:p>
    <w:p>
      <w:pPr>
        <w:pStyle w:val="Heading2"/>
        <w:snapToGrid w:val="0"/>
        <w:spacing w:line="360" w:lineRule="exact"/>
      </w:pPr>
      <w:r>
        <w:t>필수 기술 검증</w:t>
      </w:r>
    </w:p>
    <w:p>
      <w:pPr>
        <w:snapToGrid w:val="0"/>
      </w:pPr>
      <w:r>
        <w:rPr>
          <w:b w:val="0"/>
        </w:rPr>
        <w:t>Android와 iPhone 실기기에서 별도 검증 세트로 5분 이상 AI 음성 대화와 녹화를 동시에 수행한다. 스피커·이어폰·블루투스, 무음·손상 파일, 발열·저장공간, 통신 단절·강제 종료 복구를 확인한 뒤 SDK·화질·비트레이트를 확정한다.</w:t>
      </w:r>
    </w:p>
    <w:p>
      <w:pPr>
        <w:snapToGrid w:val="0"/>
      </w:pPr>
      <w:r>
        <w:rPr>
          <w:b w:val="0"/>
        </w:rPr>
        <w:t>시작 전 AI 전달 정보·녹화·담당자 열람·보관 및 삭제 정책을 안내하고 동의 버전을 기록한다. 사용 횟수·최대 시간·동시 연결·비용 한도는 서버에서 통제한다.</w:t>
      </w:r>
    </w:p>
    <w:p>
      <w:pPr>
        <w:snapToGrid w:val="0"/>
      </w:pPr>
      <w:r>
        <w:br w:type="page"/>
      </w:r>
    </w:p>
    <w:p>
      <w:pPr>
        <w:pStyle w:val="Heading1"/>
        <w:snapToGrid w:val="0"/>
        <w:spacing w:line="480" w:lineRule="exact"/>
      </w:pPr>
      <w:r>
        <w:t>8 관리자 모의면접 질문 CRUD</w:t>
      </w:r>
    </w:p>
    <w:p>
      <w:pPr>
        <w:snapToGrid w:val="0"/>
      </w:pPr>
      <w:r>
        <w:rPr>
          <w:b/>
        </w:rPr>
        <w:t>기존 관리자 페이지에 면접반 관리 → 모의면접 질문을 추가한다. 관리자는 질문을 생성·조회·수정·삭제할 수 있으며, 모든 변경은 작성자와 이력으로 추적한다. 기존 OX 관리 화면의 검색·편집 구조를 참고하되 질문 데이터와 권한은 분리한다.</w:t>
      </w:r>
    </w:p>
    <w:p>
      <w:pPr>
        <w:pStyle w:val="Heading2"/>
        <w:snapToGrid w:val="0"/>
        <w:spacing w:line="360" w:lineRule="exact"/>
      </w:pPr>
      <w:r>
        <w:t>목록과 등록 항목</w:t>
      </w:r>
    </w:p>
    <w:p>
      <w:pPr>
        <w:snapToGrid w:val="0"/>
      </w:pPr>
      <w:r>
        <w:rPr>
          <w:b w:val="0"/>
        </w:rPr>
        <w:t>목록은 질문 요약·직렬·영역·형식·난이도·상태·승인 버전·수정일·작성자·세트 사용 여부를 표시한다. 검색·필터·정렬·페이지 구분, 상세·사용처·수정 이력·보관함을 제공한다.</w:t>
      </w:r>
    </w:p>
    <w:p>
      <w:pPr>
        <w:snapToGrid w:val="0"/>
      </w:pPr>
      <w:r>
        <w:rPr>
          <w:b w:val="0"/>
        </w:rPr>
        <w:t>등록 폼에는 질문 본문, 직렬, 내용 영역, 진행 형식, 질문 역할, 난이도, 답변 시간, 출제 의도, 평가역량·가중치, 출처·회차·검수일, 꼬리질문과 발생 조건을 둔다. 출제 의도와 루브릭은 관리자·서버 전용으로 분리한다.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8164"/>
      </w:tblGrid>
      <w:tr>
        <w:trPr>
          <w:cantSplit/>
          <w:tblHeader/>
        </w:trPr>
        <w:tc>
          <w:tcPr>
            <w:tcW w:type="dxa" w:w="1474"/>
            <w:vAlign w:val="center"/>
            <w:tcMar>
              <w:top w:w="85" w:type="dxa"/>
              <w:left w:w="85" w:type="dxa"/>
              <w:bottom w:w="85" w:type="dxa"/>
              <w:right w:w="85" w:type="dxa"/>
            </w:tcMar>
            <w:shd w:fill="DCE6F1"/>
          </w:tcPr>
          <w:p>
            <w:pPr>
              <w:spacing w:after="40" w:before="40" w:line="250" w:lineRule="exact"/>
              <w:snapToGrid w:val="0"/>
            </w:pPr>
            <w:r>
              <w:rPr>
                <w:b/>
                <w:sz w:val="18"/>
              </w:rPr>
              <w:t>기능</w:t>
            </w:r>
          </w:p>
        </w:tc>
        <w:tc>
          <w:tcPr>
            <w:tcW w:type="dxa" w:w="8164"/>
            <w:vAlign w:val="center"/>
            <w:tcMar>
              <w:top w:w="85" w:type="dxa"/>
              <w:left w:w="85" w:type="dxa"/>
              <w:bottom w:w="85" w:type="dxa"/>
              <w:right w:w="85" w:type="dxa"/>
            </w:tcMar>
            <w:shd w:fill="DCE6F1"/>
          </w:tcPr>
          <w:p>
            <w:pPr>
              <w:spacing w:after="40" w:before="40" w:line="250" w:lineRule="exact"/>
              <w:snapToGrid w:val="0"/>
            </w:pPr>
            <w:r>
              <w:rPr>
                <w:b/>
                <w:sz w:val="18"/>
              </w:rPr>
              <w:t>처리 기준</w:t>
            </w:r>
          </w:p>
        </w:tc>
      </w:tr>
      <w:tr>
        <w:trPr>
          <w:cantSplit/>
        </w:trPr>
        <w:tc>
          <w:tcPr>
            <w:tcW w:type="dxa" w:w="1474"/>
            <w:vAlign w:val="center"/>
            <w:tcMar>
              <w:top w:w="85" w:type="dxa"/>
              <w:left w:w="85" w:type="dxa"/>
              <w:bottom w:w="85" w:type="dxa"/>
              <w:right w:w="85" w:type="dxa"/>
            </w:tcMar>
          </w:tcPr>
          <w:p>
            <w:pPr>
              <w:spacing w:after="40" w:before="40" w:line="250" w:lineRule="exact"/>
              <w:snapToGrid w:val="0"/>
            </w:pPr>
            <w:r>
              <w:rPr>
                <w:b w:val="0"/>
                <w:sz w:val="18"/>
              </w:rPr>
              <w:t>생성</w:t>
            </w:r>
          </w:p>
        </w:tc>
        <w:tc>
          <w:tcPr>
            <w:tcW w:type="dxa" w:w="8164"/>
            <w:vAlign w:val="center"/>
            <w:tcMar>
              <w:top w:w="85" w:type="dxa"/>
              <w:left w:w="85" w:type="dxa"/>
              <w:bottom w:w="85" w:type="dxa"/>
              <w:right w:w="85" w:type="dxa"/>
            </w:tcMar>
          </w:tcPr>
          <w:p>
            <w:pPr>
              <w:spacing w:after="40" w:before="40" w:line="250" w:lineRule="exact"/>
              <w:snapToGrid w:val="0"/>
            </w:pPr>
            <w:r>
              <w:rPr>
                <w:b w:val="0"/>
                <w:sz w:val="18"/>
              </w:rPr>
              <w:t>초안 저장. 질문 복제는 새 ID 생성. 필수 입력과 꼬리질문 부모 관계 검사</w:t>
            </w:r>
          </w:p>
        </w:tc>
      </w:tr>
      <w:tr>
        <w:trPr>
          <w:cantSplit/>
        </w:trPr>
        <w:tc>
          <w:tcPr>
            <w:tcW w:type="dxa" w:w="1474"/>
            <w:vAlign w:val="center"/>
            <w:tcMar>
              <w:top w:w="85" w:type="dxa"/>
              <w:left w:w="85" w:type="dxa"/>
              <w:bottom w:w="85" w:type="dxa"/>
              <w:right w:w="85" w:type="dxa"/>
            </w:tcMar>
          </w:tcPr>
          <w:p>
            <w:pPr>
              <w:spacing w:after="40" w:before="40" w:line="250" w:lineRule="exact"/>
              <w:snapToGrid w:val="0"/>
            </w:pPr>
            <w:r>
              <w:rPr>
                <w:b w:val="0"/>
                <w:sz w:val="18"/>
              </w:rPr>
              <w:t>조회</w:t>
            </w:r>
          </w:p>
        </w:tc>
        <w:tc>
          <w:tcPr>
            <w:tcW w:type="dxa" w:w="8164"/>
            <w:vAlign w:val="center"/>
            <w:tcMar>
              <w:top w:w="85" w:type="dxa"/>
              <w:left w:w="85" w:type="dxa"/>
              <w:bottom w:w="85" w:type="dxa"/>
              <w:right w:w="85" w:type="dxa"/>
            </w:tcMar>
          </w:tcPr>
          <w:p>
            <w:pPr>
              <w:spacing w:after="40" w:before="40" w:line="250" w:lineRule="exact"/>
              <w:snapToGrid w:val="0"/>
            </w:pPr>
            <w:r>
              <w:rPr>
                <w:b w:val="0"/>
                <w:sz w:val="18"/>
              </w:rPr>
              <w:t>목록·상세·버전·사용 중인 세트 조회. 학생 미리보기에는 비공개 평가 기준 제외</w:t>
            </w:r>
          </w:p>
        </w:tc>
      </w:tr>
      <w:tr>
        <w:trPr>
          <w:cantSplit/>
        </w:trPr>
        <w:tc>
          <w:tcPr>
            <w:tcW w:type="dxa" w:w="1474"/>
            <w:vAlign w:val="center"/>
            <w:tcMar>
              <w:top w:w="85" w:type="dxa"/>
              <w:left w:w="85" w:type="dxa"/>
              <w:bottom w:w="85" w:type="dxa"/>
              <w:right w:w="85" w:type="dxa"/>
            </w:tcMar>
          </w:tcPr>
          <w:p>
            <w:pPr>
              <w:spacing w:after="40" w:before="40" w:line="250" w:lineRule="exact"/>
              <w:snapToGrid w:val="0"/>
            </w:pPr>
            <w:r>
              <w:rPr>
                <w:b w:val="0"/>
                <w:sz w:val="18"/>
              </w:rPr>
              <w:t>수정</w:t>
            </w:r>
          </w:p>
        </w:tc>
        <w:tc>
          <w:tcPr>
            <w:tcW w:type="dxa" w:w="8164"/>
            <w:vAlign w:val="center"/>
            <w:tcMar>
              <w:top w:w="85" w:type="dxa"/>
              <w:left w:w="85" w:type="dxa"/>
              <w:bottom w:w="85" w:type="dxa"/>
              <w:right w:w="85" w:type="dxa"/>
            </w:tcMar>
          </w:tcPr>
          <w:p>
            <w:pPr>
              <w:spacing w:after="40" w:before="40" w:line="250" w:lineRule="exact"/>
              <w:snapToGrid w:val="0"/>
            </w:pPr>
            <w:r>
              <w:rPr>
                <w:b w:val="0"/>
                <w:sz w:val="18"/>
              </w:rPr>
              <w:t>초안은 revision 확인 후 수정. 승인본은 새 초안 버전을 만들어 재검수·승인</w:t>
            </w:r>
          </w:p>
        </w:tc>
      </w:tr>
      <w:tr>
        <w:trPr>
          <w:cantSplit/>
        </w:trPr>
        <w:tc>
          <w:tcPr>
            <w:tcW w:type="dxa" w:w="1474"/>
            <w:vAlign w:val="center"/>
            <w:tcMar>
              <w:top w:w="85" w:type="dxa"/>
              <w:left w:w="85" w:type="dxa"/>
              <w:bottom w:w="85" w:type="dxa"/>
              <w:right w:w="85" w:type="dxa"/>
            </w:tcMar>
          </w:tcPr>
          <w:p>
            <w:pPr>
              <w:spacing w:after="40" w:before="40" w:line="250" w:lineRule="exact"/>
              <w:snapToGrid w:val="0"/>
            </w:pPr>
            <w:r>
              <w:rPr>
                <w:b w:val="0"/>
                <w:sz w:val="18"/>
              </w:rPr>
              <w:t>삭제</w:t>
            </w:r>
          </w:p>
        </w:tc>
        <w:tc>
          <w:tcPr>
            <w:tcW w:type="dxa" w:w="8164"/>
            <w:vAlign w:val="center"/>
            <w:tcMar>
              <w:top w:w="85" w:type="dxa"/>
              <w:left w:w="85" w:type="dxa"/>
              <w:bottom w:w="85" w:type="dxa"/>
              <w:right w:w="85" w:type="dxa"/>
            </w:tcMar>
          </w:tcPr>
          <w:p>
            <w:pPr>
              <w:spacing w:after="40" w:before="40" w:line="250" w:lineRule="exact"/>
              <w:snapToGrid w:val="0"/>
            </w:pPr>
            <w:r>
              <w:rPr>
                <w:b w:val="0"/>
                <w:sz w:val="18"/>
              </w:rPr>
              <w:t>사용 이력 없는 초안은 영구삭제 가능. 승인·참조·출제 이력 있는 질문은 보관</w:t>
            </w:r>
          </w:p>
        </w:tc>
      </w:tr>
    </w:tbl>
    <w:p>
      <w:pPr>
        <w:spacing w:after="0" w:line="60" w:lineRule="exact"/>
        <w:snapToGrid w:val="0"/>
      </w:pPr>
      <w:r>
        <w:rPr>
          <w:sz w:val="2"/>
        </w:rPr>
      </w:r>
    </w:p>
    <w:p>
      <w:pPr>
        <w:pStyle w:val="Heading2"/>
        <w:snapToGrid w:val="0"/>
        <w:spacing w:line="360" w:lineRule="exact"/>
      </w:pPr>
      <w:r>
        <w:t>검수와 버전</w:t>
      </w:r>
    </w:p>
    <w:p>
      <w:pPr>
        <w:snapToGrid w:val="0"/>
      </w:pPr>
      <w:r>
        <w:rPr>
          <w:b w:val="0"/>
        </w:rPr>
        <w:t>초안 → 검수 요청 → 승인 → 보관 상태를 관리한다. 검수 보완은 초안으로 돌리고 사유를 남긴다. 질문의 현재 승인 버전과 편집 중 초안을 구분하며 승인 시각과 승인자를 기록한다.</w:t>
      </w:r>
    </w:p>
    <w:p>
      <w:pPr>
        <w:snapToGrid w:val="0"/>
      </w:pPr>
      <w:r>
        <w:rPr>
          <w:b w:val="0"/>
        </w:rPr>
        <w:t>승인본의 본문·평가 기준·꼬리질문은 직접 덮어쓰지 않는다. 세트는 특정 질문 버전을 참조하며 새 버전이 생겨도 자동 교체하지 않는다. 응시 당시 질문과 평가 기준은 이후 수정과 무관하게 보존한다.</w:t>
      </w:r>
    </w:p>
    <w:p>
      <w:pPr>
        <w:pStyle w:val="Heading2"/>
        <w:snapToGrid w:val="0"/>
        <w:spacing w:line="360" w:lineRule="exact"/>
      </w:pPr>
      <w:r>
        <w:t>삭제와 충돌</w:t>
      </w:r>
    </w:p>
    <w:p>
      <w:pPr>
        <w:snapToGrid w:val="0"/>
      </w:pPr>
      <w:r>
        <w:rPr>
          <w:b w:val="0"/>
        </w:rPr>
        <w:t>삭제 확인 화면에 질문명·사용 세트·응시 이력 여부를 표시한다. 서버는 참조 여부를 다시 확인해 처리한다. 참조가 생긴 초안의 영구삭제는 차단하고 보관을 안내한다. 질문 삭제가 학생 응시·녹화·평가의 연쇄 삭제로 이어지지 않게 한다.</w:t>
      </w:r>
    </w:p>
    <w:p>
      <w:pPr>
        <w:snapToGrid w:val="0"/>
      </w:pPr>
      <w:r>
        <w:rPr>
          <w:b w:val="0"/>
        </w:rPr>
        <w:t>두 관리자가 동시에 수정하면 예상 revision이 일치하는 요청만 저장한다. 질문·꼬리질문·역량·루브릭은 일관되게 저장하고, 생성·수정·삭제·승인·복원 사유와 변경 전후 버전을 기록한다.</w:t>
      </w:r>
    </w:p>
    <w:p>
      <w:pPr>
        <w:snapToGrid w:val="0"/>
      </w:pPr>
      <w:r>
        <w:rPr>
          <w:b w:val="0"/>
        </w:rPr>
        <w:t>응시 중 AI가 만든 꼬리질문은 해당 응시 기록으로 저장한다. 관리자가 검토해 새 초안으로 등록하기 전에는 공용 질문은행에 자동 편입하지 않는다.</w:t>
      </w:r>
    </w:p>
    <w:p>
      <w:pPr>
        <w:snapToGrid w:val="0"/>
      </w:pPr>
      <w:r>
        <w:br w:type="page"/>
      </w:r>
    </w:p>
    <w:p>
      <w:pPr>
        <w:pStyle w:val="Heading1"/>
        <w:snapToGrid w:val="0"/>
        <w:spacing w:line="480" w:lineRule="exact"/>
      </w:pPr>
      <w:r>
        <w:t>9 면접 세트와 응시 평가 관리</w:t>
      </w:r>
    </w:p>
    <w:p>
      <w:pPr>
        <w:pStyle w:val="Heading2"/>
        <w:snapToGrid w:val="0"/>
        <w:spacing w:line="360" w:lineRule="exact"/>
      </w:pPr>
      <w:r>
        <w:t>관리자 메뉴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5" w:type="dxa"/>
              <w:left w:w="85" w:type="dxa"/>
              <w:bottom w:w="85" w:type="dxa"/>
              <w:right w:w="85" w:type="dxa"/>
            </w:tcMar>
            <w:shd w:fill="DCE6F1"/>
          </w:tcPr>
          <w:p>
            <w:pPr>
              <w:spacing w:after="40" w:before="40" w:line="250" w:lineRule="exact"/>
              <w:snapToGrid w:val="0"/>
            </w:pPr>
            <w:r>
              <w:rPr>
                <w:b/>
                <w:sz w:val="18"/>
              </w:rPr>
              <w:t>메뉴</w:t>
            </w:r>
          </w:p>
        </w:tc>
        <w:tc>
          <w:tcPr>
            <w:tcW w:type="dxa" w:w="7597"/>
            <w:vAlign w:val="center"/>
            <w:tcMar>
              <w:top w:w="85" w:type="dxa"/>
              <w:left w:w="85" w:type="dxa"/>
              <w:bottom w:w="85" w:type="dxa"/>
              <w:right w:w="85" w:type="dxa"/>
            </w:tcMar>
            <w:shd w:fill="DCE6F1"/>
          </w:tcPr>
          <w:p>
            <w:pPr>
              <w:spacing w:after="40" w:before="40" w:line="250" w:lineRule="exact"/>
              <w:snapToGrid w:val="0"/>
            </w:pPr>
            <w:r>
              <w:rPr>
                <w:b/>
                <w:sz w:val="18"/>
              </w:rPr>
              <w:t>주요 기능</w:t>
            </w:r>
          </w:p>
        </w:tc>
      </w:tr>
      <w:tr>
        <w:trPr>
          <w:cantSplit/>
        </w:trPr>
        <w:tc>
          <w:tcPr>
            <w:tcW w:type="dxa" w:w="2041"/>
            <w:vAlign w:val="center"/>
            <w:tcMar>
              <w:top w:w="85" w:type="dxa"/>
              <w:left w:w="85" w:type="dxa"/>
              <w:bottom w:w="85" w:type="dxa"/>
              <w:right w:w="85" w:type="dxa"/>
            </w:tcMar>
          </w:tcPr>
          <w:p>
            <w:pPr>
              <w:spacing w:after="40" w:before="40" w:line="250" w:lineRule="exact"/>
              <w:snapToGrid w:val="0"/>
            </w:pPr>
            <w:r>
              <w:rPr>
                <w:b w:val="0"/>
                <w:sz w:val="18"/>
              </w:rPr>
              <w:t>수강생과 반</w:t>
            </w:r>
          </w:p>
        </w:tc>
        <w:tc>
          <w:tcPr>
            <w:tcW w:type="dxa" w:w="7597"/>
            <w:vAlign w:val="center"/>
            <w:tcMar>
              <w:top w:w="85" w:type="dxa"/>
              <w:left w:w="85" w:type="dxa"/>
              <w:bottom w:w="85" w:type="dxa"/>
              <w:right w:w="85" w:type="dxa"/>
            </w:tcMar>
          </w:tcPr>
          <w:p>
            <w:pPr>
              <w:spacing w:after="40" w:before="40" w:line="250" w:lineRule="exact"/>
              <w:snapToGrid w:val="0"/>
            </w:pPr>
            <w:r>
              <w:rPr>
                <w:b w:val="0"/>
                <w:sz w:val="18"/>
              </w:rPr>
              <w:t>신청 처리, 학생·담당자 배정, 수강 기간과 접근 권한</w:t>
            </w:r>
          </w:p>
        </w:tc>
      </w:tr>
      <w:tr>
        <w:trPr>
          <w:cantSplit/>
        </w:trPr>
        <w:tc>
          <w:tcPr>
            <w:tcW w:type="dxa" w:w="2041"/>
            <w:vAlign w:val="center"/>
            <w:tcMar>
              <w:top w:w="85" w:type="dxa"/>
              <w:left w:w="85" w:type="dxa"/>
              <w:bottom w:w="85" w:type="dxa"/>
              <w:right w:w="85" w:type="dxa"/>
            </w:tcMar>
          </w:tcPr>
          <w:p>
            <w:pPr>
              <w:spacing w:after="40" w:before="40" w:line="250" w:lineRule="exact"/>
              <w:snapToGrid w:val="0"/>
            </w:pPr>
            <w:r>
              <w:rPr>
                <w:b w:val="0"/>
                <w:sz w:val="18"/>
              </w:rPr>
              <w:t>문서 첨삭</w:t>
            </w:r>
          </w:p>
        </w:tc>
        <w:tc>
          <w:tcPr>
            <w:tcW w:type="dxa" w:w="7597"/>
            <w:vAlign w:val="center"/>
            <w:tcMar>
              <w:top w:w="85" w:type="dxa"/>
              <w:left w:w="85" w:type="dxa"/>
              <w:bottom w:w="85" w:type="dxa"/>
              <w:right w:w="85" w:type="dxa"/>
            </w:tcMar>
          </w:tcPr>
          <w:p>
            <w:pPr>
              <w:spacing w:after="40" w:before="40" w:line="250" w:lineRule="exact"/>
              <w:snapToGrid w:val="0"/>
            </w:pPr>
            <w:r>
              <w:rPr>
                <w:b w:val="0"/>
                <w:sz w:val="18"/>
              </w:rPr>
              <w:t>자기소개·지원동기 제출 목록, 차수별 피드백, 재제출·완료 처리</w:t>
            </w:r>
          </w:p>
        </w:tc>
      </w:tr>
      <w:tr>
        <w:trPr>
          <w:cantSplit/>
        </w:trPr>
        <w:tc>
          <w:tcPr>
            <w:tcW w:type="dxa" w:w="2041"/>
            <w:vAlign w:val="center"/>
            <w:tcMar>
              <w:top w:w="85" w:type="dxa"/>
              <w:left w:w="85" w:type="dxa"/>
              <w:bottom w:w="85" w:type="dxa"/>
              <w:right w:w="85" w:type="dxa"/>
            </w:tcMar>
          </w:tcPr>
          <w:p>
            <w:pPr>
              <w:spacing w:after="40" w:before="40" w:line="250" w:lineRule="exact"/>
              <w:snapToGrid w:val="0"/>
            </w:pPr>
            <w:r>
              <w:rPr>
                <w:b w:val="0"/>
                <w:sz w:val="18"/>
              </w:rPr>
              <w:t>모의면접 질문</w:t>
            </w:r>
          </w:p>
        </w:tc>
        <w:tc>
          <w:tcPr>
            <w:tcW w:type="dxa" w:w="7597"/>
            <w:vAlign w:val="center"/>
            <w:tcMar>
              <w:top w:w="85" w:type="dxa"/>
              <w:left w:w="85" w:type="dxa"/>
              <w:bottom w:w="85" w:type="dxa"/>
              <w:right w:w="85" w:type="dxa"/>
            </w:tcMar>
          </w:tcPr>
          <w:p>
            <w:pPr>
              <w:spacing w:after="40" w:before="40" w:line="250" w:lineRule="exact"/>
              <w:snapToGrid w:val="0"/>
            </w:pPr>
            <w:r>
              <w:rPr>
                <w:b w:val="0"/>
                <w:sz w:val="18"/>
              </w:rPr>
              <w:t>질문 CRUD, 검수·승인·보관, 버전과 변경 이력</w:t>
            </w:r>
          </w:p>
        </w:tc>
      </w:tr>
      <w:tr>
        <w:trPr>
          <w:cantSplit/>
        </w:trPr>
        <w:tc>
          <w:tcPr>
            <w:tcW w:type="dxa" w:w="2041"/>
            <w:vAlign w:val="center"/>
            <w:tcMar>
              <w:top w:w="85" w:type="dxa"/>
              <w:left w:w="85" w:type="dxa"/>
              <w:bottom w:w="85" w:type="dxa"/>
              <w:right w:w="85" w:type="dxa"/>
            </w:tcMar>
          </w:tcPr>
          <w:p>
            <w:pPr>
              <w:spacing w:after="40" w:before="40" w:line="250" w:lineRule="exact"/>
              <w:snapToGrid w:val="0"/>
            </w:pPr>
            <w:r>
              <w:rPr>
                <w:b w:val="0"/>
                <w:sz w:val="18"/>
              </w:rPr>
              <w:t>면접 세트</w:t>
            </w:r>
          </w:p>
        </w:tc>
        <w:tc>
          <w:tcPr>
            <w:tcW w:type="dxa" w:w="7597"/>
            <w:vAlign w:val="center"/>
            <w:tcMar>
              <w:top w:w="85" w:type="dxa"/>
              <w:left w:w="85" w:type="dxa"/>
              <w:bottom w:w="85" w:type="dxa"/>
              <w:right w:w="85" w:type="dxa"/>
            </w:tcMar>
          </w:tcPr>
          <w:p>
            <w:pPr>
              <w:spacing w:after="40" w:before="40" w:line="250" w:lineRule="exact"/>
              <w:snapToGrid w:val="0"/>
            </w:pPr>
            <w:r>
              <w:rPr>
                <w:b w:val="0"/>
                <w:sz w:val="18"/>
              </w:rPr>
              <w:t>질문 선택·순서·시간·꼬리질문 한도, 세트 발행과 학생·반 배정</w:t>
            </w:r>
          </w:p>
        </w:tc>
      </w:tr>
      <w:tr>
        <w:trPr>
          <w:cantSplit/>
        </w:trPr>
        <w:tc>
          <w:tcPr>
            <w:tcW w:type="dxa" w:w="2041"/>
            <w:vAlign w:val="center"/>
            <w:tcMar>
              <w:top w:w="85" w:type="dxa"/>
              <w:left w:w="85" w:type="dxa"/>
              <w:bottom w:w="85" w:type="dxa"/>
              <w:right w:w="85" w:type="dxa"/>
            </w:tcMar>
          </w:tcPr>
          <w:p>
            <w:pPr>
              <w:spacing w:after="40" w:before="40" w:line="250" w:lineRule="exact"/>
              <w:snapToGrid w:val="0"/>
            </w:pPr>
            <w:r>
              <w:rPr>
                <w:b w:val="0"/>
                <w:sz w:val="18"/>
              </w:rPr>
              <w:t>응시와 평가</w:t>
            </w:r>
          </w:p>
        </w:tc>
        <w:tc>
          <w:tcPr>
            <w:tcW w:type="dxa" w:w="7597"/>
            <w:vAlign w:val="center"/>
            <w:tcMar>
              <w:top w:w="85" w:type="dxa"/>
              <w:left w:w="85" w:type="dxa"/>
              <w:bottom w:w="85" w:type="dxa"/>
              <w:right w:w="85" w:type="dxa"/>
            </w:tcMar>
          </w:tcPr>
          <w:p>
            <w:pPr>
              <w:spacing w:after="40" w:before="40" w:line="250" w:lineRule="exact"/>
              <w:snapToGrid w:val="0"/>
            </w:pPr>
            <w:r>
              <w:rPr>
                <w:b w:val="0"/>
                <w:sz w:val="18"/>
              </w:rPr>
              <w:t>진행·업로드·평가 상태, 영상·전사, AI 초안, 강사 피드백 공개</w:t>
            </w:r>
          </w:p>
        </w:tc>
      </w:tr>
      <w:tr>
        <w:trPr>
          <w:cantSplit/>
        </w:trPr>
        <w:tc>
          <w:tcPr>
            <w:tcW w:type="dxa" w:w="2041"/>
            <w:vAlign w:val="center"/>
            <w:tcMar>
              <w:top w:w="85" w:type="dxa"/>
              <w:left w:w="85" w:type="dxa"/>
              <w:bottom w:w="85" w:type="dxa"/>
              <w:right w:w="85" w:type="dxa"/>
            </w:tcMar>
          </w:tcPr>
          <w:p>
            <w:pPr>
              <w:spacing w:after="40" w:before="40" w:line="250" w:lineRule="exact"/>
              <w:snapToGrid w:val="0"/>
            </w:pPr>
            <w:r>
              <w:rPr>
                <w:b w:val="0"/>
                <w:sz w:val="18"/>
              </w:rPr>
              <w:t>운영 설정</w:t>
            </w:r>
          </w:p>
        </w:tc>
        <w:tc>
          <w:tcPr>
            <w:tcW w:type="dxa" w:w="7597"/>
            <w:vAlign w:val="center"/>
            <w:tcMar>
              <w:top w:w="85" w:type="dxa"/>
              <w:left w:w="85" w:type="dxa"/>
              <w:bottom w:w="85" w:type="dxa"/>
              <w:right w:w="85" w:type="dxa"/>
            </w:tcMar>
          </w:tcPr>
          <w:p>
            <w:pPr>
              <w:spacing w:after="40" w:before="40" w:line="250" w:lineRule="exact"/>
              <w:snapToGrid w:val="0"/>
            </w:pPr>
            <w:r>
              <w:rPr>
                <w:b w:val="0"/>
                <w:sz w:val="18"/>
              </w:rPr>
              <w:t>기능 활성화, 횟수·시간·사용량 한도, 보관·삭제 기준</w:t>
            </w:r>
          </w:p>
        </w:tc>
      </w:tr>
    </w:tbl>
    <w:p>
      <w:pPr>
        <w:spacing w:after="0" w:line="60" w:lineRule="exact"/>
        <w:snapToGrid w:val="0"/>
      </w:pPr>
      <w:r>
        <w:rPr>
          <w:sz w:val="2"/>
        </w:rPr>
      </w:r>
    </w:p>
    <w:p>
      <w:pPr>
        <w:pStyle w:val="Heading2"/>
        <w:snapToGrid w:val="0"/>
        <w:spacing w:line="360" w:lineRule="exact"/>
      </w:pPr>
      <w:r>
        <w:t>세트 편성과 배정</w:t>
      </w:r>
    </w:p>
    <w:p>
      <w:pPr>
        <w:snapToGrid w:val="0"/>
      </w:pPr>
      <w:r>
        <w:rPr>
          <w:b w:val="0"/>
        </w:rPr>
        <w:t>1차에서는 관리자가 승인된 질문을 골라 수동 세트를 만든다. 직렬·목표 역량·본질문 순서·답변 시간·꼬리질문 한도를 정하고 세트 버전을 발행해 학생 또는 반에 배정한다.</w:t>
      </w:r>
    </w:p>
    <w:p>
      <w:pPr>
        <w:snapToGrid w:val="0"/>
      </w:pPr>
      <w:r>
        <w:rPr>
          <w:b w:val="0"/>
        </w:rPr>
        <w:t>배정된 학생만 유효 기간과 사용 한도 안에서 시작할 수 있다. 시작 시 승인·보관 상태를 다시 검사한다. 시작 전 세트에 보관 질문이 있으면 교체를 안내하고, 이미 진행 중인 응시는 고정된 버전을 유지한다.</w:t>
      </w:r>
    </w:p>
    <w:p>
      <w:pPr>
        <w:pStyle w:val="Heading2"/>
        <w:snapToGrid w:val="0"/>
        <w:spacing w:line="360" w:lineRule="exact"/>
      </w:pPr>
      <w:r>
        <w:t>응시 확인과 강사 평가</w:t>
      </w:r>
    </w:p>
    <w:p>
      <w:pPr>
        <w:snapToGrid w:val="0"/>
      </w:pPr>
      <w:r>
        <w:rPr>
          <w:b w:val="0"/>
        </w:rPr>
        <w:t>반·학생·세트·제출 상태·미평가 필터를 제공한다. 업로드 대기, 제출 완료, 전사 처리, AI 평가 실패, 강사 검토 대기를 구분해 표시한다.</w:t>
      </w:r>
    </w:p>
    <w:p>
      <w:pPr>
        <w:snapToGrid w:val="0"/>
      </w:pPr>
      <w:r>
        <w:rPr>
          <w:b w:val="0"/>
        </w:rPr>
        <w:t>질문별 영상·음성·전사와 시점을 연결하고, 담당 강사는 총평·강점·보완점·역량 평가·시점 댓글을 작성한다. 학생이 시점 댓글을 누르면 해당 구간을 재생한다.</w:t>
      </w:r>
    </w:p>
    <w:p>
      <w:pPr>
        <w:snapToGrid w:val="0"/>
      </w:pPr>
      <w:r>
        <w:rPr>
          <w:b w:val="0"/>
        </w:rPr>
        <w:t>AI는 답변과 버전이 고정된 루브릭으로 평가 초안을 생성한다. 강사는 초안을 수정·폐기하거나 확인 후 공개한다. 기본 공개 정책은 강사가 공개한 결과만 학생에게 제공하는 것이다. AI 작성 내용이 포함되면 AI 활용 여부를 명확히 표시한다.</w:t>
      </w:r>
    </w:p>
    <w:p>
      <w:pPr>
        <w:pStyle w:val="Heading2"/>
        <w:snapToGrid w:val="0"/>
        <w:spacing w:line="360" w:lineRule="exact"/>
      </w:pPr>
      <w:r>
        <w:t>결과와 재연습</w:t>
      </w:r>
    </w:p>
    <w:p>
      <w:pPr>
        <w:snapToGrid w:val="0"/>
      </w:pPr>
      <w:r>
        <w:rPr>
          <w:b w:val="0"/>
        </w:rPr>
        <w:t>학생 결과에는 실제 출제 질문, 답변 기록, 전사 상태, 공개 피드백과 강사 의견을 표시한다. 미평가는 0점 대신 미평가로 표시하고 합격 확률을 제공하지 않는다.</w:t>
      </w:r>
    </w:p>
    <w:p>
      <w:pPr>
        <w:snapToGrid w:val="0"/>
      </w:pPr>
      <w:r>
        <w:rPr>
          <w:b w:val="0"/>
        </w:rPr>
        <w:t>재연습은 기존 응시와 연결된 새 응시로 저장한다. 평가 비교는 같은 질문 버전 또는 비교 가능한 루브릭의 기록을 대상으로 한다. 점수는 5점 척도를 제안하되 행동 기준 확정 후 적용한다.</w:t>
      </w:r>
    </w:p>
    <w:p>
      <w:pPr>
        <w:snapToGrid w:val="0"/>
      </w:pPr>
      <w:r>
        <w:br w:type="page"/>
      </w:r>
    </w:p>
    <w:p>
      <w:pPr>
        <w:pStyle w:val="Heading1"/>
        <w:snapToGrid w:val="0"/>
        <w:spacing w:line="480" w:lineRule="exact"/>
      </w:pPr>
      <w:r>
        <w:t>10 현행 앱에 맞춘 구현 구조</w:t>
      </w:r>
    </w:p>
    <w:p>
      <w:pPr>
        <w:pStyle w:val="Heading2"/>
        <w:snapToGrid w:val="0"/>
        <w:spacing w:line="360" w:lineRule="exact"/>
      </w:pPr>
      <w:r>
        <w:t>학생앱과 관리자 페이지</w:t>
      </w:r>
    </w:p>
    <w:p>
      <w:pPr>
        <w:snapToGrid w:val="0"/>
      </w:pPr>
      <w:r>
        <w:rPr>
          <w:b w:val="0"/>
        </w:rPr>
        <w:t>Android·iOS 네이티브 앱 안에서 기존 학생 웹 화면을 재사용하고, 모의면접 준비·진행·녹화·결과는 네이티브 UI로 구현한다. React Native 셸은 권장안이며, 실기기 미디어 검증 결과로 SDK와 컨테이너를 확정한다.</w:t>
      </w:r>
    </w:p>
    <w:p>
      <w:pPr>
        <w:snapToGrid w:val="0"/>
      </w:pPr>
      <w:r>
        <w:rPr>
          <w:b w:val="0"/>
        </w:rPr>
        <w:t>관리자는 기존 teacher.html의 면접반 관리 영역을 사용한다. 기존 화면의 디자인과 로그인 구조를 이어가며 관리자용 네이티브 앱은 별도로 요구하지 않는다.</w:t>
      </w:r>
    </w:p>
    <w:p>
      <w:pPr>
        <w:pStyle w:val="Heading2"/>
        <w:snapToGrid w:val="0"/>
        <w:spacing w:line="360" w:lineRule="exact"/>
      </w:pPr>
      <w:r>
        <w:t>현행 구조에서 필요한 변경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654"/>
      </w:tblGrid>
      <w:tr>
        <w:trPr>
          <w:cantSplit/>
          <w:tblHeader/>
        </w:trPr>
        <w:tc>
          <w:tcPr>
            <w:tcW w:type="dxa" w:w="1984"/>
            <w:vAlign w:val="center"/>
            <w:tcMar>
              <w:top w:w="85" w:type="dxa"/>
              <w:left w:w="85" w:type="dxa"/>
              <w:bottom w:w="85" w:type="dxa"/>
              <w:right w:w="85" w:type="dxa"/>
            </w:tcMar>
            <w:shd w:fill="DCE6F1"/>
          </w:tcPr>
          <w:p>
            <w:pPr>
              <w:spacing w:after="40" w:before="40" w:line="250" w:lineRule="exact"/>
              <w:snapToGrid w:val="0"/>
            </w:pPr>
            <w:r>
              <w:rPr>
                <w:b/>
                <w:sz w:val="18"/>
              </w:rPr>
              <w:t>영역</w:t>
            </w:r>
          </w:p>
        </w:tc>
        <w:tc>
          <w:tcPr>
            <w:tcW w:type="dxa" w:w="7654"/>
            <w:vAlign w:val="center"/>
            <w:tcMar>
              <w:top w:w="85" w:type="dxa"/>
              <w:left w:w="85" w:type="dxa"/>
              <w:bottom w:w="85" w:type="dxa"/>
              <w:right w:w="85" w:type="dxa"/>
            </w:tcMar>
            <w:shd w:fill="DCE6F1"/>
          </w:tcPr>
          <w:p>
            <w:pPr>
              <w:spacing w:after="40" w:before="40" w:line="250" w:lineRule="exact"/>
              <w:snapToGrid w:val="0"/>
            </w:pPr>
            <w:r>
              <w:rPr>
                <w:b/>
                <w:sz w:val="18"/>
              </w:rPr>
              <w:t>반영할 설계</w:t>
            </w:r>
          </w:p>
        </w:tc>
      </w:tr>
      <w:tr>
        <w:trPr>
          <w:cantSplit/>
        </w:trPr>
        <w:tc>
          <w:tcPr>
            <w:tcW w:type="dxa" w:w="1984"/>
            <w:vAlign w:val="center"/>
            <w:tcMar>
              <w:top w:w="85" w:type="dxa"/>
              <w:left w:w="85" w:type="dxa"/>
              <w:bottom w:w="85" w:type="dxa"/>
              <w:right w:w="85" w:type="dxa"/>
            </w:tcMar>
          </w:tcPr>
          <w:p>
            <w:pPr>
              <w:spacing w:after="40" w:before="40" w:line="250" w:lineRule="exact"/>
              <w:snapToGrid w:val="0"/>
            </w:pPr>
            <w:r>
              <w:rPr>
                <w:b w:val="0"/>
                <w:sz w:val="18"/>
              </w:rPr>
              <w:t>신청과 학생 유형</w:t>
            </w:r>
          </w:p>
        </w:tc>
        <w:tc>
          <w:tcPr>
            <w:tcW w:type="dxa" w:w="7654"/>
            <w:vAlign w:val="center"/>
            <w:tcMar>
              <w:top w:w="85" w:type="dxa"/>
              <w:left w:w="85" w:type="dxa"/>
              <w:bottom w:w="85" w:type="dxa"/>
              <w:right w:w="85" w:type="dxa"/>
            </w:tcMar>
          </w:tcPr>
          <w:p>
            <w:pPr>
              <w:spacing w:after="40" w:before="40" w:line="250" w:lineRule="exact"/>
              <w:snapToGrid w:val="0"/>
            </w:pPr>
            <w:r>
              <w:rPr>
                <w:b w:val="0"/>
                <w:sz w:val="18"/>
              </w:rPr>
              <w:t>면접반 신청·수험번호, 승인 시 수강 등록 연결. 알 수 없는 유형을 필기반으로 분류하는 기본 처리 수정</w:t>
            </w:r>
          </w:p>
        </w:tc>
      </w:tr>
      <w:tr>
        <w:trPr>
          <w:cantSplit/>
        </w:trPr>
        <w:tc>
          <w:tcPr>
            <w:tcW w:type="dxa" w:w="1984"/>
            <w:vAlign w:val="center"/>
            <w:tcMar>
              <w:top w:w="85" w:type="dxa"/>
              <w:left w:w="85" w:type="dxa"/>
              <w:bottom w:w="85" w:type="dxa"/>
              <w:right w:w="85" w:type="dxa"/>
            </w:tcMar>
          </w:tcPr>
          <w:p>
            <w:pPr>
              <w:spacing w:after="40" w:before="40" w:line="250" w:lineRule="exact"/>
              <w:snapToGrid w:val="0"/>
            </w:pPr>
            <w:r>
              <w:rPr>
                <w:b w:val="0"/>
                <w:sz w:val="18"/>
              </w:rPr>
              <w:t>학생 화면</w:t>
            </w:r>
          </w:p>
        </w:tc>
        <w:tc>
          <w:tcPr>
            <w:tcW w:type="dxa" w:w="7654"/>
            <w:vAlign w:val="center"/>
            <w:tcMar>
              <w:top w:w="85" w:type="dxa"/>
              <w:left w:w="85" w:type="dxa"/>
              <w:bottom w:w="85" w:type="dxa"/>
              <w:right w:w="85" w:type="dxa"/>
            </w:tcMar>
          </w:tcPr>
          <w:p>
            <w:pPr>
              <w:spacing w:after="40" w:before="40" w:line="250" w:lineRule="exact"/>
              <w:snapToGrid w:val="0"/>
            </w:pPr>
            <w:r>
              <w:rPr>
                <w:b w:val="0"/>
                <w:sz w:val="18"/>
              </w:rPr>
              <w:t>면접 모드와 전용 메뉴, 모드 기억, WebView 설치 안내 차단 해결, 네이티브 화면 이동과 복귀</w:t>
            </w:r>
          </w:p>
        </w:tc>
      </w:tr>
      <w:tr>
        <w:trPr>
          <w:cantSplit/>
        </w:trPr>
        <w:tc>
          <w:tcPr>
            <w:tcW w:type="dxa" w:w="1984"/>
            <w:vAlign w:val="center"/>
            <w:tcMar>
              <w:top w:w="85" w:type="dxa"/>
              <w:left w:w="85" w:type="dxa"/>
              <w:bottom w:w="85" w:type="dxa"/>
              <w:right w:w="85" w:type="dxa"/>
            </w:tcMar>
          </w:tcPr>
          <w:p>
            <w:pPr>
              <w:spacing w:after="40" w:before="40" w:line="250" w:lineRule="exact"/>
              <w:snapToGrid w:val="0"/>
            </w:pPr>
            <w:r>
              <w:rPr>
                <w:b w:val="0"/>
                <w:sz w:val="18"/>
              </w:rPr>
              <w:t>인증과 기기</w:t>
            </w:r>
          </w:p>
        </w:tc>
        <w:tc>
          <w:tcPr>
            <w:tcW w:type="dxa" w:w="7654"/>
            <w:vAlign w:val="center"/>
            <w:tcMar>
              <w:top w:w="85" w:type="dxa"/>
              <w:left w:w="85" w:type="dxa"/>
              <w:bottom w:w="85" w:type="dxa"/>
              <w:right w:w="85" w:type="dxa"/>
            </w:tcMar>
          </w:tcPr>
          <w:p>
            <w:pPr>
              <w:spacing w:after="40" w:before="40" w:line="250" w:lineRule="exact"/>
              <w:snapToGrid w:val="0"/>
            </w:pPr>
            <w:r>
              <w:rPr>
                <w:b w:val="0"/>
                <w:sz w:val="18"/>
              </w:rPr>
              <w:t>기존 기기 토큰 검증 후 네이티브 세션 연결. 단회 코드·만료·재사용 방지, 등록 기기 제한과 로그아웃</w:t>
            </w:r>
          </w:p>
        </w:tc>
      </w:tr>
      <w:tr>
        <w:trPr>
          <w:cantSplit/>
        </w:trPr>
        <w:tc>
          <w:tcPr>
            <w:tcW w:type="dxa" w:w="1984"/>
            <w:vAlign w:val="center"/>
            <w:tcMar>
              <w:top w:w="85" w:type="dxa"/>
              <w:left w:w="85" w:type="dxa"/>
              <w:bottom w:w="85" w:type="dxa"/>
              <w:right w:w="85" w:type="dxa"/>
            </w:tcMar>
          </w:tcPr>
          <w:p>
            <w:pPr>
              <w:spacing w:after="40" w:before="40" w:line="250" w:lineRule="exact"/>
              <w:snapToGrid w:val="0"/>
            </w:pPr>
            <w:r>
              <w:rPr>
                <w:b w:val="0"/>
                <w:sz w:val="18"/>
              </w:rPr>
              <w:t>관리자 권한</w:t>
            </w:r>
          </w:p>
        </w:tc>
        <w:tc>
          <w:tcPr>
            <w:tcW w:type="dxa" w:w="7654"/>
            <w:vAlign w:val="center"/>
            <w:tcMar>
              <w:top w:w="85" w:type="dxa"/>
              <w:left w:w="85" w:type="dxa"/>
              <w:bottom w:w="85" w:type="dxa"/>
              <w:right w:w="85" w:type="dxa"/>
            </w:tcMar>
          </w:tcPr>
          <w:p>
            <w:pPr>
              <w:spacing w:after="40" w:before="40" w:line="250" w:lineRule="exact"/>
              <w:snapToGrid w:val="0"/>
            </w:pPr>
            <w:r>
              <w:rPr>
                <w:b w:val="0"/>
                <w:sz w:val="18"/>
              </w:rPr>
              <w:t>질문 조회·작성·승인·삭제, 세트 배정, 응시 열람·평가 공개 권한 및 담당 반 범위</w:t>
            </w:r>
          </w:p>
        </w:tc>
      </w:tr>
      <w:tr>
        <w:trPr>
          <w:cantSplit/>
        </w:trPr>
        <w:tc>
          <w:tcPr>
            <w:tcW w:type="dxa" w:w="1984"/>
            <w:vAlign w:val="center"/>
            <w:tcMar>
              <w:top w:w="85" w:type="dxa"/>
              <w:left w:w="85" w:type="dxa"/>
              <w:bottom w:w="85" w:type="dxa"/>
              <w:right w:w="85" w:type="dxa"/>
            </w:tcMar>
          </w:tcPr>
          <w:p>
            <w:pPr>
              <w:spacing w:after="40" w:before="40" w:line="250" w:lineRule="exact"/>
              <w:snapToGrid w:val="0"/>
            </w:pPr>
            <w:r>
              <w:rPr>
                <w:b w:val="0"/>
                <w:sz w:val="18"/>
              </w:rPr>
              <w:t>데이터</w:t>
            </w:r>
          </w:p>
        </w:tc>
        <w:tc>
          <w:tcPr>
            <w:tcW w:type="dxa" w:w="7654"/>
            <w:vAlign w:val="center"/>
            <w:tcMar>
              <w:top w:w="85" w:type="dxa"/>
              <w:left w:w="85" w:type="dxa"/>
              <w:bottom w:w="85" w:type="dxa"/>
              <w:right w:w="85" w:type="dxa"/>
            </w:tcMar>
          </w:tcPr>
          <w:p>
            <w:pPr>
              <w:spacing w:after="40" w:before="40" w:line="250" w:lineRule="exact"/>
              <w:snapToGrid w:val="0"/>
            </w:pPr>
            <w:r>
              <w:rPr>
                <w:b w:val="0"/>
                <w:sz w:val="18"/>
              </w:rPr>
              <w:t>기존 students.id의 text 타입과 새 면접 식별자 연결. 면접반·수강·담당자·배정의 명시적 관계</w:t>
            </w:r>
          </w:p>
        </w:tc>
      </w:tr>
      <w:tr>
        <w:trPr>
          <w:cantSplit/>
        </w:trPr>
        <w:tc>
          <w:tcPr>
            <w:tcW w:type="dxa" w:w="1984"/>
            <w:vAlign w:val="center"/>
            <w:tcMar>
              <w:top w:w="85" w:type="dxa"/>
              <w:left w:w="85" w:type="dxa"/>
              <w:bottom w:w="85" w:type="dxa"/>
              <w:right w:w="85" w:type="dxa"/>
            </w:tcMar>
          </w:tcPr>
          <w:p>
            <w:pPr>
              <w:spacing w:after="40" w:before="40" w:line="250" w:lineRule="exact"/>
              <w:snapToGrid w:val="0"/>
            </w:pPr>
            <w:r>
              <w:rPr>
                <w:b w:val="0"/>
                <w:sz w:val="18"/>
              </w:rPr>
              <w:t>서버</w:t>
            </w:r>
          </w:p>
        </w:tc>
        <w:tc>
          <w:tcPr>
            <w:tcW w:type="dxa" w:w="7654"/>
            <w:vAlign w:val="center"/>
            <w:tcMar>
              <w:top w:w="85" w:type="dxa"/>
              <w:left w:w="85" w:type="dxa"/>
              <w:bottom w:w="85" w:type="dxa"/>
              <w:right w:w="85" w:type="dxa"/>
            </w:tcMar>
          </w:tcPr>
          <w:p>
            <w:pPr>
              <w:spacing w:after="40" w:before="40" w:line="250" w:lineRule="exact"/>
              <w:snapToGrid w:val="0"/>
            </w:pPr>
            <w:r>
              <w:rPr>
                <w:b w:val="0"/>
                <w:sz w:val="18"/>
              </w:rPr>
              <w:t>일반 CRUD·응시 API, 지속적인 AI 제어, 전사·평가·미디어 검증 작업의 책임 분리</w:t>
            </w:r>
          </w:p>
        </w:tc>
      </w:tr>
    </w:tbl>
    <w:p>
      <w:pPr>
        <w:spacing w:after="0" w:line="60" w:lineRule="exact"/>
        <w:snapToGrid w:val="0"/>
      </w:pPr>
      <w:r>
        <w:rPr>
          <w:sz w:val="2"/>
        </w:rPr>
      </w:r>
    </w:p>
    <w:p>
      <w:pPr>
        <w:pStyle w:val="Heading2"/>
        <w:snapToGrid w:val="0"/>
        <w:spacing w:line="360" w:lineRule="exact"/>
      </w:pPr>
      <w:r>
        <w:t>API와 접근 통제</w:t>
      </w:r>
    </w:p>
    <w:p>
      <w:pPr>
        <w:snapToGrid w:val="0"/>
      </w:pPr>
      <w:r>
        <w:rPr>
          <w:b w:val="0"/>
        </w:rPr>
        <w:t>질문 목록·상세·생성·수정·삭제·승인·이력, 세트 편성·배정, 응시 생성·연결·명령·상태 조회, 미디어 등록·완료 검증, 제출 확정·리포트 조회 API를 제공한다. 서버는 수강·소유·담당 권한을 매번 확인한다.</w:t>
      </w:r>
    </w:p>
    <w:p>
      <w:pPr>
        <w:snapToGrid w:val="0"/>
      </w:pPr>
      <w:r>
        <w:rPr>
          <w:b w:val="0"/>
        </w:rPr>
        <w:t>현재 학생 기기 토큰은 Supabase Auth JWT가 아니므로 auth.uid() 정책과 자동 연결된다고 가정하지 않는다. 서버의 높은 권한 키 사용 시에도 학생별·담당자별 인가 검사를 명시하고 앱에 비밀 키를 넣지 않는다.</w:t>
      </w:r>
    </w:p>
    <w:p>
      <w:pPr>
        <w:snapToGrid w:val="0"/>
      </w:pPr>
      <w:r>
        <w:rPr>
          <w:b w:val="0"/>
        </w:rPr>
        <w:t>변경 요청은 중복 요청 키와 상태 버전으로 처리한다. AI 제어 연결은 서버가 질문·꼬리질문과 도구 실행을 통제하며, 최대 연결시간과 복구를 검증한다. 대용량 미디어는 제한된 업로드 권한으로 저장소에 전송한다.</w:t>
      </w:r>
    </w:p>
    <w:p>
      <w:pPr>
        <w:pStyle w:val="Heading2"/>
        <w:snapToGrid w:val="0"/>
        <w:spacing w:line="360" w:lineRule="exact"/>
      </w:pPr>
      <w:r>
        <w:t>기존 서비스 보호</w:t>
      </w:r>
    </w:p>
    <w:p>
      <w:pPr>
        <w:snapToGrid w:val="0"/>
      </w:pPr>
      <w:r>
        <w:rPr>
          <w:b w:val="0"/>
        </w:rPr>
        <w:t>새 면접 데이터와 기능 플래그를 분리한다. 면접에 등록하지 않은 학생의 홈·하단 메뉴·출석·외출·성적·스터디카페·플래너를 바꾸지 않는다. 네이티브 구버전과 기존 PWA에서도 기존 기능의 로그인·이동·조회가 유지되어야 한다.</w:t>
      </w:r>
    </w:p>
    <w:p>
      <w:pPr>
        <w:snapToGrid w:val="0"/>
      </w:pPr>
      <w:r>
        <w:br w:type="page"/>
      </w:r>
    </w:p>
    <w:p>
      <w:pPr>
        <w:pStyle w:val="Heading1"/>
        <w:snapToGrid w:val="0"/>
        <w:spacing w:line="480" w:lineRule="exact"/>
      </w:pPr>
      <w:r>
        <w:t>11 데이터와 운영 정책</w:t>
      </w:r>
    </w:p>
    <w:p>
      <w:pPr>
        <w:pStyle w:val="Heading2"/>
        <w:snapToGrid w:val="0"/>
        <w:spacing w:line="360" w:lineRule="exact"/>
      </w:pPr>
      <w:r>
        <w:t>관리 정보의 구분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57"/>
      </w:tblGrid>
      <w:tr>
        <w:trPr>
          <w:cantSplit/>
          <w:tblHeader/>
        </w:trPr>
        <w:tc>
          <w:tcPr>
            <w:tcW w:type="dxa" w:w="2381"/>
            <w:vAlign w:val="center"/>
            <w:tcMar>
              <w:top w:w="85" w:type="dxa"/>
              <w:left w:w="85" w:type="dxa"/>
              <w:bottom w:w="85" w:type="dxa"/>
              <w:right w:w="85" w:type="dxa"/>
            </w:tcMar>
            <w:shd w:fill="DCE6F1"/>
          </w:tcPr>
          <w:p>
            <w:pPr>
              <w:spacing w:after="40" w:before="40" w:line="250" w:lineRule="exact"/>
              <w:snapToGrid w:val="0"/>
            </w:pPr>
            <w:r>
              <w:rPr>
                <w:b/>
                <w:sz w:val="18"/>
              </w:rPr>
              <w:t>관리 단위</w:t>
            </w:r>
          </w:p>
        </w:tc>
        <w:tc>
          <w:tcPr>
            <w:tcW w:type="dxa" w:w="7257"/>
            <w:vAlign w:val="center"/>
            <w:tcMar>
              <w:top w:w="85" w:type="dxa"/>
              <w:left w:w="85" w:type="dxa"/>
              <w:bottom w:w="85" w:type="dxa"/>
              <w:right w:w="85" w:type="dxa"/>
            </w:tcMar>
            <w:shd w:fill="DCE6F1"/>
          </w:tcPr>
          <w:p>
            <w:pPr>
              <w:spacing w:after="40" w:before="40" w:line="250" w:lineRule="exact"/>
              <w:snapToGrid w:val="0"/>
            </w:pPr>
            <w:r>
              <w:rPr>
                <w:b/>
                <w:sz w:val="18"/>
              </w:rPr>
              <w:t>주요 정보</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학생 계정</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앱 내부 학생 식별자, 본인 확인 정보, 기존 수강 권한</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수강 신청</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신청 과정, 연락처, 수험번호, 지원 분야, 처리 상태와 사유</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면접 수강 등록</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학생, 시험 연도·회차, 반·기수, 담당자, 이용 기간, 수강 상태</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과제와 제출 차수</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자기소개 또는 지원동기, 안내·기한, 제출 파일·메모·시각</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피드백</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대상 제출 차수, 담당자, 내용·첨삭 파일, 공개·확인 시각</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질문과 면접 세트</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질문·꼬리질문·루브릭 버전, 승인·보관, 세트 순서·설정과 배정</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모의면접 응시</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수강 등록·세트 버전, 문항·턴·연결, 녹화·전사, AI 초안·공개 평가·사용량</w:t>
            </w:r>
          </w:p>
        </w:tc>
      </w:tr>
    </w:tbl>
    <w:p>
      <w:pPr>
        <w:spacing w:after="0" w:line="60" w:lineRule="exact"/>
        <w:snapToGrid w:val="0"/>
      </w:pPr>
      <w:r>
        <w:rPr>
          <w:sz w:val="2"/>
        </w:rPr>
      </w:r>
    </w:p>
    <w:p>
      <w:pPr>
        <w:snapToGrid w:val="0"/>
      </w:pPr>
      <w:r>
        <w:rPr>
          <w:b w:val="0"/>
        </w:rPr>
        <w:t>이 표는 논리적인 관리 단위이며 실제 테이블명과 구현 방식은 개발 설계에서 확정한다. 재등록해도 계정은 유지하고 면접 과정별 자료가 섞이지 않게 한다.</w:t>
      </w:r>
    </w:p>
    <w:p>
      <w:pPr>
        <w:pStyle w:val="Heading2"/>
        <w:snapToGrid w:val="0"/>
        <w:spacing w:line="360" w:lineRule="exact"/>
      </w:pPr>
      <w:r>
        <w:t>파일과 개인정보 접근</w:t>
      </w:r>
    </w:p>
    <w:p>
      <w:pPr>
        <w:pStyle w:val="ListBullet"/>
        <w:snapToGrid w:val="0"/>
      </w:pPr>
      <w:r>
        <w:t>파일은 비공개로 저장한다. 조회·업로드·다운로드·피드백 공개 때마다 서버에서 학생 본인 또는 담당 권한을 확인한다.</w:t>
      </w:r>
    </w:p>
    <w:p>
      <w:pPr>
        <w:pStyle w:val="ListBullet"/>
        <w:snapToGrid w:val="0"/>
      </w:pPr>
      <w:r>
        <w:t>수험번호와 연락처를 학생 간 공개하지 않는다. 학생이 화면 값을 바꿔 다른 학생이나 다른 반의 자료를 조회할 수 없어야 한다.</w:t>
      </w:r>
    </w:p>
    <w:p>
      <w:pPr>
        <w:pStyle w:val="ListBullet"/>
        <w:snapToGrid w:val="0"/>
      </w:pPr>
      <w:r>
        <w:t>임시 파일과 다운로드 링크는 적정 만료 정책을 적용한다. 공개 파일 주소를 영구 배포하지 않는다.</w:t>
      </w:r>
    </w:p>
    <w:p>
      <w:pPr>
        <w:pStyle w:val="ListBullet"/>
        <w:snapToGrid w:val="0"/>
      </w:pPr>
      <w:r>
        <w:t>학생 전환·로그아웃 시 이전 사용자의 문서와 미리보기 캐시가 남지 않도록 처리한다.</w:t>
      </w:r>
    </w:p>
    <w:p>
      <w:pPr>
        <w:pStyle w:val="Heading2"/>
        <w:snapToGrid w:val="0"/>
        <w:spacing w:line="360" w:lineRule="exact"/>
      </w:pPr>
      <w:r>
        <w:t>운영 예외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57"/>
      </w:tblGrid>
      <w:tr>
        <w:trPr>
          <w:cantSplit/>
          <w:tblHeader/>
        </w:trPr>
        <w:tc>
          <w:tcPr>
            <w:tcW w:type="dxa" w:w="2381"/>
            <w:vAlign w:val="center"/>
            <w:tcMar>
              <w:top w:w="85" w:type="dxa"/>
              <w:left w:w="85" w:type="dxa"/>
              <w:bottom w:w="85" w:type="dxa"/>
              <w:right w:w="85" w:type="dxa"/>
            </w:tcMar>
            <w:shd w:fill="DCE6F1"/>
          </w:tcPr>
          <w:p>
            <w:pPr>
              <w:spacing w:after="40" w:before="40" w:line="250" w:lineRule="exact"/>
              <w:snapToGrid w:val="0"/>
            </w:pPr>
            <w:r>
              <w:rPr>
                <w:b/>
                <w:sz w:val="18"/>
              </w:rPr>
              <w:t>상황</w:t>
            </w:r>
          </w:p>
        </w:tc>
        <w:tc>
          <w:tcPr>
            <w:tcW w:type="dxa" w:w="7257"/>
            <w:vAlign w:val="center"/>
            <w:tcMar>
              <w:top w:w="85" w:type="dxa"/>
              <w:left w:w="85" w:type="dxa"/>
              <w:bottom w:w="85" w:type="dxa"/>
              <w:right w:w="85" w:type="dxa"/>
            </w:tcMar>
            <w:shd w:fill="DCE6F1"/>
          </w:tcPr>
          <w:p>
            <w:pPr>
              <w:spacing w:after="40" w:before="40" w:line="250" w:lineRule="exact"/>
              <w:snapToGrid w:val="0"/>
            </w:pPr>
            <w:r>
              <w:rPr>
                <w:b/>
                <w:sz w:val="18"/>
              </w:rPr>
              <w:t>처리 기준안</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기한 초과</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제출은 허용하고 지연 제출로 표시</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수험번호 수정</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승인 전 학생 수정, 승인 후 관리자 확인과 변경 이력</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담당자 변경</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기존 피드백 보존, 이전·신규 담당자의 접근 권한 재평가</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수강 종료</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새 문서 제출·새 면접 시작 중단. 진행 중 응시와 재전송 유예·열람 기간은 운영 전 확정</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수강 취소</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면접 권한만 조정, 기존 필기반 계정과 자료 유지</w:t>
            </w:r>
          </w:p>
        </w:tc>
      </w:tr>
      <w:tr>
        <w:trPr>
          <w:cantSplit/>
        </w:trPr>
        <w:tc>
          <w:tcPr>
            <w:tcW w:type="dxa" w:w="2381"/>
            <w:vAlign w:val="center"/>
            <w:tcMar>
              <w:top w:w="85" w:type="dxa"/>
              <w:left w:w="85" w:type="dxa"/>
              <w:bottom w:w="85" w:type="dxa"/>
              <w:right w:w="85" w:type="dxa"/>
            </w:tcMar>
          </w:tcPr>
          <w:p>
            <w:pPr>
              <w:spacing w:after="40" w:before="40" w:line="250" w:lineRule="exact"/>
              <w:snapToGrid w:val="0"/>
            </w:pPr>
            <w:r>
              <w:rPr>
                <w:b w:val="0"/>
                <w:sz w:val="18"/>
              </w:rPr>
              <w:t>등록 취소와 자료 삭제</w:t>
            </w:r>
          </w:p>
        </w:tc>
        <w:tc>
          <w:tcPr>
            <w:tcW w:type="dxa" w:w="7257"/>
            <w:vAlign w:val="center"/>
            <w:tcMar>
              <w:top w:w="85" w:type="dxa"/>
              <w:left w:w="85" w:type="dxa"/>
              <w:bottom w:w="85" w:type="dxa"/>
              <w:right w:w="85" w:type="dxa"/>
            </w:tcMar>
          </w:tcPr>
          <w:p>
            <w:pPr>
              <w:spacing w:after="40" w:before="40" w:line="250" w:lineRule="exact"/>
              <w:snapToGrid w:val="0"/>
            </w:pPr>
            <w:r>
              <w:rPr>
                <w:b w:val="0"/>
                <w:sz w:val="18"/>
              </w:rPr>
              <w:t>동시에 자동 삭제하지 않음, 보관·삭제 기준에 따라 별도 처리</w:t>
            </w:r>
          </w:p>
        </w:tc>
      </w:tr>
    </w:tbl>
    <w:p>
      <w:pPr>
        <w:spacing w:after="0" w:line="60" w:lineRule="exact"/>
        <w:snapToGrid w:val="0"/>
      </w:pPr>
      <w:r>
        <w:rPr>
          <w:sz w:val="2"/>
        </w:rPr>
      </w:r>
    </w:p>
    <w:p>
      <w:pPr>
        <w:snapToGrid w:val="0"/>
      </w:pPr>
      <w:r>
        <w:rPr>
          <w:b w:val="0"/>
        </w:rPr>
        <w:t>문서 첨삭·면접 세트 배정·공개 평가·전송 실패는 앱 내 상태로 안내한다. 문자·푸시, 보관 기간과 비용 한도는 운영 전 확정한다. 미디어 재시도와 AI 평가 재처리는 기존 제출 및 강사 확정 평가를 덮어쓰지 않는다.</w:t>
      </w:r>
    </w:p>
    <w:p>
      <w:pPr>
        <w:snapToGrid w:val="0"/>
      </w:pPr>
      <w:r>
        <w:br w:type="page"/>
      </w:r>
    </w:p>
    <w:p>
      <w:pPr>
        <w:pStyle w:val="Heading1"/>
        <w:snapToGrid w:val="0"/>
        <w:spacing w:line="480" w:lineRule="exact"/>
      </w:pPr>
      <w:r>
        <w:t>12 개발 범위와 검증 기준</w:t>
      </w:r>
    </w:p>
    <w:p>
      <w:pPr>
        <w:pStyle w:val="Heading2"/>
        <w:snapToGrid w:val="0"/>
        <w:spacing w:line="360" w:lineRule="exact"/>
      </w:pPr>
      <w:r>
        <w:t>1차 통합 개발 범위</w:t>
      </w:r>
    </w:p>
    <w:p>
      <w:pPr>
        <w:snapToGrid w:val="0"/>
      </w:pPr>
      <w:r>
        <w:rPr>
          <w:b/>
        </w:rPr>
        <w:t>수강 신청·승인·계정 연결·면접 전용 모드, PC 문서 제출과 차수별 첨삭·재제출, 네이티브 AI 모의면접·녹화·복구·결과, 관리자 질문 CRUD·세트·배정·응시·평가 공개를 포함한다. 모의면접은 후속 별도 기능이 아니라 이번 면접반 통합 기획의 구성 요소다.</w:t>
      </w:r>
    </w:p>
    <w:p>
      <w:pPr>
        <w:snapToGrid w:val="0"/>
      </w:pPr>
      <w:r>
        <w:rPr>
          <w:b w:val="0"/>
        </w:rPr>
        <w:t>문서 직접 편집기, 한글·워드 자동 변환, 실시간 다자 토론, 실사 아바타, 표정 기반 인성 판정, 합격 확률, 자동 결제와 무제한 질문 생성은 1차 범위에 포함하지 않는다.</w:t>
      </w:r>
    </w:p>
    <w:p>
      <w:pPr>
        <w:pStyle w:val="Heading2"/>
        <w:snapToGrid w:val="0"/>
        <w:spacing w:line="360" w:lineRule="exact"/>
      </w:pPr>
      <w:r>
        <w:t>검수 기준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7597"/>
      </w:tblGrid>
      <w:tr>
        <w:trPr>
          <w:cantSplit/>
          <w:tblHeader/>
        </w:trPr>
        <w:tc>
          <w:tcPr>
            <w:tcW w:type="dxa" w:w="2041"/>
            <w:vAlign w:val="center"/>
            <w:tcMar>
              <w:top w:w="85" w:type="dxa"/>
              <w:left w:w="85" w:type="dxa"/>
              <w:bottom w:w="85" w:type="dxa"/>
              <w:right w:w="85" w:type="dxa"/>
            </w:tcMar>
            <w:shd w:fill="DCE6F1"/>
          </w:tcPr>
          <w:p>
            <w:pPr>
              <w:spacing w:after="40" w:before="40" w:line="250" w:lineRule="exact"/>
              <w:snapToGrid w:val="0"/>
            </w:pPr>
            <w:r>
              <w:rPr>
                <w:b/>
                <w:sz w:val="18"/>
              </w:rPr>
              <w:t>영역</w:t>
            </w:r>
          </w:p>
        </w:tc>
        <w:tc>
          <w:tcPr>
            <w:tcW w:type="dxa" w:w="7597"/>
            <w:vAlign w:val="center"/>
            <w:tcMar>
              <w:top w:w="85" w:type="dxa"/>
              <w:left w:w="85" w:type="dxa"/>
              <w:bottom w:w="85" w:type="dxa"/>
              <w:right w:w="85" w:type="dxa"/>
            </w:tcMar>
            <w:shd w:fill="DCE6F1"/>
          </w:tcPr>
          <w:p>
            <w:pPr>
              <w:spacing w:after="40" w:before="40" w:line="250" w:lineRule="exact"/>
              <w:snapToGrid w:val="0"/>
            </w:pPr>
            <w:r>
              <w:rPr>
                <w:b/>
                <w:sz w:val="18"/>
              </w:rPr>
              <w:t>통과 기준</w:t>
            </w:r>
          </w:p>
        </w:tc>
      </w:tr>
      <w:tr>
        <w:trPr>
          <w:cantSplit/>
        </w:trPr>
        <w:tc>
          <w:tcPr>
            <w:tcW w:type="dxa" w:w="2041"/>
            <w:vAlign w:val="center"/>
            <w:tcMar>
              <w:top w:w="85" w:type="dxa"/>
              <w:left w:w="85" w:type="dxa"/>
              <w:bottom w:w="85" w:type="dxa"/>
              <w:right w:w="85" w:type="dxa"/>
            </w:tcMar>
          </w:tcPr>
          <w:p>
            <w:pPr>
              <w:spacing w:after="40" w:before="40" w:line="250" w:lineRule="exact"/>
              <w:snapToGrid w:val="0"/>
            </w:pPr>
            <w:r>
              <w:rPr>
                <w:b w:val="0"/>
                <w:sz w:val="18"/>
              </w:rPr>
              <w:t>신청과 모드</w:t>
            </w:r>
          </w:p>
        </w:tc>
        <w:tc>
          <w:tcPr>
            <w:tcW w:type="dxa" w:w="7597"/>
            <w:vAlign w:val="center"/>
            <w:tcMar>
              <w:top w:w="85" w:type="dxa"/>
              <w:left w:w="85" w:type="dxa"/>
              <w:bottom w:w="85" w:type="dxa"/>
              <w:right w:w="85" w:type="dxa"/>
            </w:tcMar>
          </w:tcPr>
          <w:p>
            <w:pPr>
              <w:spacing w:after="40" w:before="40" w:line="250" w:lineRule="exact"/>
              <w:snapToGrid w:val="0"/>
            </w:pPr>
            <w:r>
              <w:rPr>
                <w:b w:val="0"/>
                <w:sz w:val="18"/>
              </w:rPr>
              <w:t>수험번호 신청, 승인 전 차단, 기존 계정 연결, 면접 전용 화면, 재실행 시 모드 유지</w:t>
            </w:r>
          </w:p>
        </w:tc>
      </w:tr>
      <w:tr>
        <w:trPr>
          <w:cantSplit/>
        </w:trPr>
        <w:tc>
          <w:tcPr>
            <w:tcW w:type="dxa" w:w="2041"/>
            <w:vAlign w:val="center"/>
            <w:tcMar>
              <w:top w:w="85" w:type="dxa"/>
              <w:left w:w="85" w:type="dxa"/>
              <w:bottom w:w="85" w:type="dxa"/>
              <w:right w:w="85" w:type="dxa"/>
            </w:tcMar>
          </w:tcPr>
          <w:p>
            <w:pPr>
              <w:spacing w:after="40" w:before="40" w:line="250" w:lineRule="exact"/>
              <w:snapToGrid w:val="0"/>
            </w:pPr>
            <w:r>
              <w:rPr>
                <w:b w:val="0"/>
                <w:sz w:val="18"/>
              </w:rPr>
              <w:t>문서 첨삭</w:t>
            </w:r>
          </w:p>
        </w:tc>
        <w:tc>
          <w:tcPr>
            <w:tcW w:type="dxa" w:w="7597"/>
            <w:vAlign w:val="center"/>
            <w:tcMar>
              <w:top w:w="85" w:type="dxa"/>
              <w:left w:w="85" w:type="dxa"/>
              <w:bottom w:w="85" w:type="dxa"/>
              <w:right w:w="85" w:type="dxa"/>
            </w:tcMar>
          </w:tcPr>
          <w:p>
            <w:pPr>
              <w:spacing w:after="40" w:before="40" w:line="250" w:lineRule="exact"/>
              <w:snapToGrid w:val="0"/>
            </w:pPr>
            <w:r>
              <w:rPr>
                <w:b w:val="0"/>
                <w:sz w:val="18"/>
              </w:rPr>
              <w:t>업로드 실패·중복 제출 방지, 피드백 임시저장 비공개, 차수별 이력과 최종본 보존</w:t>
            </w:r>
          </w:p>
        </w:tc>
      </w:tr>
      <w:tr>
        <w:trPr>
          <w:cantSplit/>
        </w:trPr>
        <w:tc>
          <w:tcPr>
            <w:tcW w:type="dxa" w:w="2041"/>
            <w:vAlign w:val="center"/>
            <w:tcMar>
              <w:top w:w="85" w:type="dxa"/>
              <w:left w:w="85" w:type="dxa"/>
              <w:bottom w:w="85" w:type="dxa"/>
              <w:right w:w="85" w:type="dxa"/>
            </w:tcMar>
          </w:tcPr>
          <w:p>
            <w:pPr>
              <w:spacing w:after="40" w:before="40" w:line="250" w:lineRule="exact"/>
              <w:snapToGrid w:val="0"/>
            </w:pPr>
            <w:r>
              <w:rPr>
                <w:b w:val="0"/>
                <w:sz w:val="18"/>
              </w:rPr>
              <w:t>관리자 CRUD</w:t>
            </w:r>
          </w:p>
        </w:tc>
        <w:tc>
          <w:tcPr>
            <w:tcW w:type="dxa" w:w="7597"/>
            <w:vAlign w:val="center"/>
            <w:tcMar>
              <w:top w:w="85" w:type="dxa"/>
              <w:left w:w="85" w:type="dxa"/>
              <w:bottom w:w="85" w:type="dxa"/>
              <w:right w:w="85" w:type="dxa"/>
            </w:tcMar>
          </w:tcPr>
          <w:p>
            <w:pPr>
              <w:spacing w:after="40" w:before="40" w:line="250" w:lineRule="exact"/>
              <w:snapToGrid w:val="0"/>
            </w:pPr>
            <w:r>
              <w:rPr>
                <w:b w:val="0"/>
                <w:sz w:val="18"/>
              </w:rPr>
              <w:t>등록·검색·수정·삭제 가능, 동시 편집 충돌 처리, 사용 질문 보관과 과거 응시 보존</w:t>
            </w:r>
          </w:p>
        </w:tc>
      </w:tr>
      <w:tr>
        <w:trPr>
          <w:cantSplit/>
        </w:trPr>
        <w:tc>
          <w:tcPr>
            <w:tcW w:type="dxa" w:w="2041"/>
            <w:vAlign w:val="center"/>
            <w:tcMar>
              <w:top w:w="85" w:type="dxa"/>
              <w:left w:w="85" w:type="dxa"/>
              <w:bottom w:w="85" w:type="dxa"/>
              <w:right w:w="85" w:type="dxa"/>
            </w:tcMar>
          </w:tcPr>
          <w:p>
            <w:pPr>
              <w:spacing w:after="40" w:before="40" w:line="250" w:lineRule="exact"/>
              <w:snapToGrid w:val="0"/>
            </w:pPr>
            <w:r>
              <w:rPr>
                <w:b w:val="0"/>
                <w:sz w:val="18"/>
              </w:rPr>
              <w:t>세트와 AI 진행</w:t>
            </w:r>
          </w:p>
        </w:tc>
        <w:tc>
          <w:tcPr>
            <w:tcW w:type="dxa" w:w="7597"/>
            <w:vAlign w:val="center"/>
            <w:tcMar>
              <w:top w:w="85" w:type="dxa"/>
              <w:left w:w="85" w:type="dxa"/>
              <w:bottom w:w="85" w:type="dxa"/>
              <w:right w:w="85" w:type="dxa"/>
            </w:tcMar>
          </w:tcPr>
          <w:p>
            <w:pPr>
              <w:spacing w:after="40" w:before="40" w:line="250" w:lineRule="exact"/>
              <w:snapToGrid w:val="0"/>
            </w:pPr>
            <w:r>
              <w:rPr>
                <w:b w:val="0"/>
                <w:sz w:val="18"/>
              </w:rPr>
              <w:t>승인 질문·배정 권한 검사, 출제 버전 고정, 꼬리질문 한도, 턴 중복 확정 방지</w:t>
            </w:r>
          </w:p>
        </w:tc>
      </w:tr>
      <w:tr>
        <w:trPr>
          <w:cantSplit/>
        </w:trPr>
        <w:tc>
          <w:tcPr>
            <w:tcW w:type="dxa" w:w="2041"/>
            <w:vAlign w:val="center"/>
            <w:tcMar>
              <w:top w:w="85" w:type="dxa"/>
              <w:left w:w="85" w:type="dxa"/>
              <w:bottom w:w="85" w:type="dxa"/>
              <w:right w:w="85" w:type="dxa"/>
            </w:tcMar>
          </w:tcPr>
          <w:p>
            <w:pPr>
              <w:spacing w:after="40" w:before="40" w:line="250" w:lineRule="exact"/>
              <w:snapToGrid w:val="0"/>
            </w:pPr>
            <w:r>
              <w:rPr>
                <w:b w:val="0"/>
                <w:sz w:val="18"/>
              </w:rPr>
              <w:t>미디어</w:t>
            </w:r>
          </w:p>
        </w:tc>
        <w:tc>
          <w:tcPr>
            <w:tcW w:type="dxa" w:w="7597"/>
            <w:vAlign w:val="center"/>
            <w:tcMar>
              <w:top w:w="85" w:type="dxa"/>
              <w:left w:w="85" w:type="dxa"/>
              <w:bottom w:w="85" w:type="dxa"/>
              <w:right w:w="85" w:type="dxa"/>
            </w:tcMar>
          </w:tcPr>
          <w:p>
            <w:pPr>
              <w:spacing w:after="40" w:before="40" w:line="250" w:lineRule="exact"/>
              <w:snapToGrid w:val="0"/>
            </w:pPr>
            <w:r>
              <w:rPr>
                <w:b w:val="0"/>
                <w:sz w:val="18"/>
              </w:rPr>
              <w:t>Android·iPhone 5분 동시 처리 검증, 장치 전환·단절·강제 종료 후 복구</w:t>
            </w:r>
          </w:p>
        </w:tc>
      </w:tr>
      <w:tr>
        <w:trPr>
          <w:cantSplit/>
        </w:trPr>
        <w:tc>
          <w:tcPr>
            <w:tcW w:type="dxa" w:w="2041"/>
            <w:vAlign w:val="center"/>
            <w:tcMar>
              <w:top w:w="85" w:type="dxa"/>
              <w:left w:w="85" w:type="dxa"/>
              <w:bottom w:w="85" w:type="dxa"/>
              <w:right w:w="85" w:type="dxa"/>
            </w:tcMar>
          </w:tcPr>
          <w:p>
            <w:pPr>
              <w:spacing w:after="40" w:before="40" w:line="250" w:lineRule="exact"/>
              <w:snapToGrid w:val="0"/>
            </w:pPr>
            <w:r>
              <w:rPr>
                <w:b w:val="0"/>
                <w:sz w:val="18"/>
              </w:rPr>
              <w:t>평가와 권한</w:t>
            </w:r>
          </w:p>
        </w:tc>
        <w:tc>
          <w:tcPr>
            <w:tcW w:type="dxa" w:w="7597"/>
            <w:vAlign w:val="center"/>
            <w:tcMar>
              <w:top w:w="85" w:type="dxa"/>
              <w:left w:w="85" w:type="dxa"/>
              <w:bottom w:w="85" w:type="dxa"/>
              <w:right w:w="85" w:type="dxa"/>
            </w:tcMar>
          </w:tcPr>
          <w:p>
            <w:pPr>
              <w:spacing w:after="40" w:before="40" w:line="250" w:lineRule="exact"/>
              <w:snapToGrid w:val="0"/>
            </w:pPr>
            <w:r>
              <w:rPr>
                <w:b w:val="0"/>
                <w:sz w:val="18"/>
              </w:rPr>
              <w:t>미공개 평가 차단, 다른 학생·담당 외 반 접근 차단, 강사 확정 평가 보존</w:t>
            </w:r>
          </w:p>
        </w:tc>
      </w:tr>
      <w:tr>
        <w:trPr>
          <w:cantSplit/>
        </w:trPr>
        <w:tc>
          <w:tcPr>
            <w:tcW w:type="dxa" w:w="2041"/>
            <w:vAlign w:val="center"/>
            <w:tcMar>
              <w:top w:w="85" w:type="dxa"/>
              <w:left w:w="85" w:type="dxa"/>
              <w:bottom w:w="85" w:type="dxa"/>
              <w:right w:w="85" w:type="dxa"/>
            </w:tcMar>
          </w:tcPr>
          <w:p>
            <w:pPr>
              <w:spacing w:after="40" w:before="40" w:line="250" w:lineRule="exact"/>
              <w:snapToGrid w:val="0"/>
            </w:pPr>
            <w:r>
              <w:rPr>
                <w:b w:val="0"/>
                <w:sz w:val="18"/>
              </w:rPr>
              <w:t>기존 앱 회귀</w:t>
            </w:r>
          </w:p>
        </w:tc>
        <w:tc>
          <w:tcPr>
            <w:tcW w:type="dxa" w:w="7597"/>
            <w:vAlign w:val="center"/>
            <w:tcMar>
              <w:top w:w="85" w:type="dxa"/>
              <w:left w:w="85" w:type="dxa"/>
              <w:bottom w:w="85" w:type="dxa"/>
              <w:right w:w="85" w:type="dxa"/>
            </w:tcMar>
          </w:tcPr>
          <w:p>
            <w:pPr>
              <w:spacing w:after="40" w:before="40" w:line="250" w:lineRule="exact"/>
              <w:snapToGrid w:val="0"/>
            </w:pPr>
            <w:r>
              <w:rPr>
                <w:b w:val="0"/>
                <w:sz w:val="18"/>
              </w:rPr>
              <w:t>기존 세 수강생 유형과 관리자 화면의 로그인·조회·핵심 기능 유지</w:t>
            </w:r>
          </w:p>
        </w:tc>
      </w:tr>
    </w:tbl>
    <w:p>
      <w:pPr>
        <w:spacing w:after="0" w:line="60" w:lineRule="exact"/>
        <w:snapToGrid w:val="0"/>
      </w:pPr>
      <w:r>
        <w:rPr>
          <w:sz w:val="2"/>
        </w:rPr>
      </w:r>
    </w:p>
    <w:p>
      <w:pPr>
        <w:pStyle w:val="Heading2"/>
        <w:snapToGrid w:val="0"/>
        <w:spacing w:line="360" w:lineRule="exact"/>
      </w:pPr>
      <w:r>
        <w:t>개발 순서와 적용</w:t>
      </w:r>
    </w:p>
    <w:p>
      <w:pPr>
        <w:snapToGrid w:val="0"/>
      </w:pPr>
      <w:r>
        <w:rPr>
          <w:b w:val="0"/>
        </w:rPr>
        <w:t>권한·인증 설계 → 질문 CRUD·세트·문서 첨삭 → 네이티브 셸과 미디어 기술 검증 → AI 진행·업로드·복구 → 리포트·강사 공개 → 파일럿·비용·회귀 검증 → 사용자 최종 확인 → 푸시·배포 순으로 진행한다.</w:t>
      </w:r>
    </w:p>
    <w:p>
      <w:pPr>
        <w:snapToGrid w:val="0"/>
      </w:pPr>
      <w:r>
        <w:rPr>
          <w:b w:val="0"/>
        </w:rPr>
        <w:t>신규 면접 시작과 AI 연결·업로드를 독립적으로 제어한다. 장애 시 신규 진입을 중지하고 진행 중 응시의 저장·복구를 지원하며, 기존 앱과 보존된 기록을 유지한다.</w:t>
      </w:r>
    </w:p>
    <w:p>
      <w:pPr>
        <w:pStyle w:val="Heading2"/>
        <w:snapToGrid w:val="0"/>
        <w:spacing w:line="360" w:lineRule="exact"/>
      </w:pPr>
      <w:r>
        <w:t>운영 전 확정할 값</w:t>
      </w:r>
    </w:p>
    <w:p>
      <w:pPr>
        <w:snapToGrid w:val="0"/>
      </w:pPr>
      <w:r>
        <w:rPr>
          <w:b w:val="0"/>
        </w:rPr>
        <w:t>본인 확인·기기 제한, 문서 형식과 용량, 질문 수·답변 시간·일일 횟수·총시간·월 사용 한도, 지원 OS·SDK·AI 모델, 녹화 규격과 음성 보관 방식, 자료 보관·삭제·수강 종료 유예, 역량별 평가 기준, 문자·푸시, 학생 웹 결과 조회를 확정한다.</w:t>
      </w:r>
    </w:p>
    <w:p>
      <w:pPr>
        <w:snapToGrid w:val="0"/>
      </w:pPr>
      <w:r>
        <w:rPr>
          <w:b w:val="0"/>
        </w:rPr>
        <w:t>기획 근거: 면접반 관리 기획안 v1.1, 해양경찰 AI 모의면접 개발 구현 명세서 v0.1, 현행 앱 적합성 검토서. 기능 범위는 본 통합본을 기준으로 하며 세부 구현 계약과 실기기 검증 결과는 개발 명세에 연결한다.</w:t>
      </w:r>
    </w:p>
    <w:sectPr w:rsidR="00FC693F" w:rsidRPr="0006063C" w:rsidSect="00034616">
      <w:footerReference w:type="default" r:id="rId9"/>
      <w:pgSz w:w="11906" w:h="16838"/>
      <w:pgMar w:top="1020" w:right="1134" w:bottom="964"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0" w:lineRule="exact"/>
      <w:snapToGrid w:val="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290" w:lineRule="exact"/>
      <w:outlineLvl w:val="0"/>
      <w:snapToGrid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40" w:line="290" w:lineRule="exact"/>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90" w:lineRule="exact"/>
      <w:contextualSpacing/>
      <w:snapToGrid w:val="0"/>
    </w:pPr>
    <w:rPr>
      <w:rFonts w:asciiTheme="majorHAnsi" w:eastAsiaTheme="majorEastAsia" w:hAnsiTheme="majorHAnsi" w:cstheme="majorBidi" w:ascii="맑은 고딕" w:hAnsi="맑은 고딕" w:eastAsia="맑은 고딕"/>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90" w:lineRule="exact"/>
      <w:snapToGrid w:val="0"/>
    </w:pPr>
    <w:rPr>
      <w:rFonts w:asciiTheme="majorHAnsi" w:eastAsiaTheme="majorEastAsia" w:hAnsiTheme="majorHAnsi" w:cstheme="majorBidi" w:ascii="맑은 고딕" w:hAnsi="맑은 고딕" w:eastAsia="맑은 고딕"/>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spacing w:after="120" w:line="290" w:lineRule="exact"/>
      <w:contextualSpacing/>
      <w:snapToGrid w:val="0"/>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spacing w:after="120" w:line="290" w:lineRule="exact"/>
      <w:contextualSpacing/>
      <w:snapToGrid w:val="0"/>
    </w:pPr>
    <w:rPr>
      <w:rFonts w:ascii="맑은 고딕" w:hAnsi="맑은 고딕" w:eastAsia="맑은 고딕"/>
      <w:color w:val="000000"/>
    </w:r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outing 앱 면접반 관리 기획안</dc:title>
  <dc:subject>수강 신청과 문서 첨삭 및 네이티브 AI 모의면접 통합 기획</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